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</w:pPr>
      <w:r>
        <w:rPr>
          <w:rFonts w:ascii="Leelawadee UI" w:hAnsi="Leelawadee UI" w:eastAsia="Leelawadee UI" w:cs="Leelawadee UI"/>
          <w:b/>
          <w:bCs/>
          <w:color w:val="8B8B9C"/>
          <w:sz w:val="19"/>
          <w:szCs w:val="19"/>
        </w:rPr>
        <w:t>AI ติวเตอร์ที่ไม่เฉลย · เอกสารสำหรับทีม</w:t>
      </w:r>
    </w:p>
    <w:p>
      <w:pPr>
        <w:spacing w:before="0" w:after="80" w:line="264" w:lineRule="auto"/>
      </w:pPr>
      <w:r>
        <w:rPr>
          <w:rFonts w:ascii="Leelawadee UI" w:hAnsi="Leelawadee UI" w:eastAsia="Leelawadee UI" w:cs="Leelawadee UI"/>
          <w:b/>
          <w:bCs/>
          <w:color w:val="A3185C"/>
          <w:sz w:val="52"/>
          <w:szCs w:val="52"/>
        </w:rPr>
        <w:t>คู่มือเทรน AI ครูสอนคณิต</w:t>
      </w:r>
    </w:p>
    <w:p>
      <w:pPr>
        <w:spacing w:before="0" w:after="200" w:line="312" w:lineRule="auto"/>
      </w:pPr>
      <w:r>
        <w:rPr>
          <w:rFonts w:ascii="Leelawadee UI" w:hAnsi="Leelawadee UI" w:eastAsia="Leelawadee UI" w:cs="Leelawadee UI"/>
          <w:color w:val="585868"/>
          <w:sz w:val="25"/>
          <w:szCs w:val="25"/>
        </w:rPr>
        <w:t>สำหรับทุกคนในทีม ไม่ต้องเคยเทรน AI มาก่อน อ่านจบแล้วรู้ว่าเทรนคืออะไร ทำยังไง และตัวเองต้องทำส่วนไหน</w:t>
      </w:r>
    </w:p>
    <w:p>
      <w:pPr>
        <w:spacing w:before="0" w:after="280" w:line="312" w:lineRule="auto"/>
        <w:pBdr>
          <w:bottom w:val="single" w:sz="6" w:color="E1E1E9" w:space="6"/>
        </w:pBdr>
      </w:pPr>
      <w:r>
        <w:rPr>
          <w:rFonts w:ascii="Leelawadee UI" w:hAnsi="Leelawadee UI" w:eastAsia="Leelawadee UI" w:cs="Leelawadee UI"/>
          <w:color w:val="8B8B9C"/>
          <w:sz w:val="19"/>
          <w:szCs w:val="19"/>
        </w:rPr>
        <w:t>อัปเดต 23/09/2026 · เว็บสถานะทีม: https://fourtoyou.github.io/ai-tutor-status/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412"/>
      </w:tblGrid>
      <w:tr>
        <w:tc>
          <w:tcPr>
            <w:tcW w:type="dxa" w:w="9411"/>
            <w:shd w:val="clear" w:color="auto" w:fill="FBE7F0"/>
            <w:tcBorders>
              <w:top w:val="nil" w:sz="0" w:color="auto"/>
              <w:left w:val="single" w:sz="24" w:color="A3185C"/>
              <w:bottom w:val="nil" w:sz="0" w:color="auto"/>
              <w:right w:val="nil" w:sz="0" w:color="auto"/>
            </w:tcBorders>
          </w:tcPr>
          <w:p>
            <w:pPr>
              <w:spacing w:before="0" w:after="60" w:line="300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2"/>
                <w:szCs w:val="22"/>
              </w:rPr>
              <w:t>ถ้ารีบ อ่านแค่กล่องนี้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1"/>
                <w:szCs w:val="21"/>
              </w:rPr>
              <w:t>เทรน</w:t>
            </w: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 คือให้ AI ดูตัวอย่างการสอนที่ดีหลายร้อยอัน จนมันสอนแบบนั้นเองโดยไม่ต้องสั่ง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1"/>
                <w:szCs w:val="21"/>
              </w:rPr>
              <w:t>ของที่สำคัญที่สุดคือตัวอย่าง ไม่ใช่โค้ด</w:t>
            </w: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 ตัวอย่างสอนแบบไหน AI ก็จะสอนแบบนั้น ตัวอย่างแย่ AI ก็แย่ตาม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1"/>
                <w:szCs w:val="21"/>
              </w:rPr>
              <w:t>ห้ามแตะโจทย์ทดสอบ 100 ข้อ</w:t>
            </w: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 และห้ามเอาไปปนในตัวอย่างเทรน ไม่งั้นผลใช้ในรายงานไม่ได้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>หน้าที่ของแต่ละคนอยู่ในบทที่ 8</w:t>
            </w:r>
          </w:p>
        </w:tc>
      </w:tr>
    </w:tbl>
    <w:p>
      <w:pPr>
        <w:spacing w:before="0" w:after="80" w:line="240" w:lineRule="auto"/>
      </w:pPr>
      <w:r>
        <w:rPr>
          <w:sz w:val="4"/>
          <w:szCs w:val="4"/>
        </w:rPr>
      </w:r>
    </w:p>
    <w:p>
      <w:pPr>
        <w:pStyle w:val="Heading1"/>
      </w:pPr>
      <w:r>
        <w:t>1. เทรนคืออะไร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</w:rPr>
        <w:t xml:space="preserve">ตอนนี้เราใช้ </w:t>
      </w:r>
      <w:r>
        <w:rPr>
          <w:rFonts w:ascii="Leelawadee UI" w:hAnsi="Leelawadee UI" w:eastAsia="Leelawadee UI" w:cs="Leelawadee UI"/>
          <w:b/>
          <w:bCs/>
          <w:color w:val="17171E"/>
        </w:rPr>
        <w:t>Qwen3</w:t>
      </w:r>
      <w:r>
        <w:rPr>
          <w:rFonts w:ascii="Leelawadee UI" w:hAnsi="Leelawadee UI" w:eastAsia="Leelawadee UI" w:cs="Leelawadee UI"/>
        </w:rPr>
        <w:t xml:space="preserve"> เป็นครู มันเก่งคณิตอยู่แล้ว แต่นิสัยของมันคือผู้ช่วยที่อยากช่วยเร็ว ๆ ถามอะไรก็ตอบให้ทันที ซึ่งตรงข้ามกับครูที่เราต้องการ วิธีทำให้มันเปลี่ยนนิสัยมีสองแบบ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1701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</w:r>
          </w:p>
        </w:tc>
        <w:tc>
          <w:tcPr>
            <w:tcW w:type="dxa" w:w="3572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สั่งห้ามเฉลย</w:t>
            </w:r>
          </w:p>
        </w:tc>
        <w:tc>
          <w:tcPr>
            <w:tcW w:type="dxa" w:w="4139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เทรน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0"/>
                <w:szCs w:val="20"/>
              </w:rPr>
              <w:t>เปรียบเหมือน</w:t>
            </w:r>
          </w:p>
        </w:tc>
        <w:tc>
          <w:tcPr>
            <w:tcW w:type="dxa" w:w="3572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แปะโน้ตไว้หน้าโต๊ะครูว่า "ห้ามเฉลย"</w:t>
            </w:r>
          </w:p>
        </w:tc>
        <w:tc>
          <w:tcPr>
            <w:tcW w:type="dxa" w:w="4139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ส่งครูไปฝึกงานกับครูเก่ง ๆ จนติดเป็นนิสัย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0"/>
                <w:szCs w:val="20"/>
              </w:rPr>
              <w:t>ทำยังไง</w:t>
            </w:r>
          </w:p>
        </w:tc>
        <w:tc>
          <w:tcPr>
            <w:tcW w:type="dxa" w:w="3572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เขียนข้อความให้ AI อ่านก่อนเริ่มคุยทุกครั้ง</w:t>
            </w:r>
          </w:p>
        </w:tc>
        <w:tc>
          <w:tcPr>
            <w:tcW w:type="dxa" w:w="4139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ให้ AI ดูบทสนทนาการสอนที่ดีหลายร้อยอัน แล้วปรับตัวเองให้ตอบแบบนั้น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0"/>
                <w:szCs w:val="20"/>
              </w:rPr>
              <w:t>ข้อดี</w:t>
            </w:r>
          </w:p>
        </w:tc>
        <w:tc>
          <w:tcPr>
            <w:tcW w:type="dxa" w:w="357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ทำได้ทันที ไม่ต้องใช้การ์ดจอแรง</w:t>
            </w:r>
          </w:p>
        </w:tc>
        <w:tc>
          <w:tcPr>
            <w:tcW w:type="dxa" w:w="413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ติดเป็นนิสัย ไม่ต้องพึ่งโน้ต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0"/>
                <w:szCs w:val="20"/>
              </w:rPr>
              <w:t>ข้อเสีย</w:t>
            </w:r>
          </w:p>
        </w:tc>
        <w:tc>
          <w:tcPr>
            <w:tcW w:type="dxa" w:w="357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โดนตื๊อหนัก ๆ อาจหลุด</w:t>
            </w:r>
          </w:p>
        </w:tc>
        <w:tc>
          <w:tcPr>
            <w:tcW w:type="dxa" w:w="413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ต้องเตรียมตัวอย่าง ใช้เวลา และถ้าตัวอย่างไม่ดี AI จะเพี้ยน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0"/>
                <w:szCs w:val="20"/>
              </w:rPr>
              <w:t>ศัพท์เทคนิค</w:t>
            </w:r>
          </w:p>
        </w:tc>
        <w:tc>
          <w:tcPr>
            <w:tcW w:type="dxa" w:w="357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prompt / guardrail</w:t>
            </w:r>
          </w:p>
        </w:tc>
        <w:tc>
          <w:tcPr>
            <w:tcW w:type="dxa" w:w="413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SFT (Supervised Fine-Tuning)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  <w:b/>
          <w:bCs/>
          <w:color w:val="17171E"/>
        </w:rPr>
        <w:t>สิ่งที่ต้องเข้าใจ:</w:t>
      </w:r>
      <w:r>
        <w:rPr>
          <w:rFonts w:ascii="Leelawadee UI" w:hAnsi="Leelawadee UI" w:eastAsia="Leelawadee UI" w:cs="Leelawadee UI"/>
        </w:rPr>
        <w:t xml:space="preserve"> การเทรนไม่ได้สอนคณิตเพิ่ม มันเปลี่ยนแค่ </w:t>
      </w:r>
      <w:r>
        <w:rPr>
          <w:rFonts w:ascii="Leelawadee UI" w:hAnsi="Leelawadee UI" w:eastAsia="Leelawadee UI" w:cs="Leelawadee UI"/>
          <w:b/>
          <w:bCs/>
          <w:color w:val="17171E"/>
        </w:rPr>
        <w:t>วิธีพูด</w:t>
      </w:r>
      <w:r>
        <w:rPr>
          <w:rFonts w:ascii="Leelawadee UI" w:hAnsi="Leelawadee UI" w:eastAsia="Leelawadee UI" w:cs="Leelawadee UI"/>
        </w:rPr>
        <w:t xml:space="preserve"> ของ AI ถ้าตัวอย่างถามนำ AI ก็จะถามนำ ถ้าตัวอย่างพูดซ้ำ ๆ AI ก็จะพูดซ้ำ ๆ ตาม</w:t>
      </w:r>
    </w:p>
    <w:p>
      <w:pPr>
        <w:pStyle w:val="Heading1"/>
      </w:pPr>
      <w:r>
        <w:t>2. ภาพรวมทั้งหมด 6 ขั้น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680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ขั้น</w:t>
            </w:r>
          </w:p>
        </w:tc>
        <w:tc>
          <w:tcPr>
            <w:tcW w:type="dxa" w:w="3742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ทำอะไร</w:t>
            </w:r>
          </w:p>
        </w:tc>
        <w:tc>
          <w:tcPr>
            <w:tcW w:type="dxa" w:w="907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ใครทำ</w:t>
            </w:r>
          </w:p>
        </w:tc>
        <w:tc>
          <w:tcPr>
            <w:tcW w:type="dxa" w:w="4082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ได้อะไรออกมา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1</w:t>
            </w:r>
          </w:p>
        </w:tc>
        <w:tc>
          <w:tcPr>
            <w:tcW w:type="dxa" w:w="3742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เลือกว่าการเทรนจะพิสูจน์อะไร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585868"/>
                <w:sz w:val="20"/>
                <w:szCs w:val="20"/>
              </w:rPr>
              <w:t>ทีม</w:t>
            </w:r>
          </w:p>
        </w:tc>
        <w:tc>
          <w:tcPr>
            <w:tcW w:type="dxa" w:w="4082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ทางที่จะไป (ดูกล่องด้านล่าง)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2</w:t>
            </w:r>
          </w:p>
        </w:tc>
        <w:tc>
          <w:tcPr>
            <w:tcW w:type="dxa" w:w="3742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เตรียมตัวอย่างเทรน</w:t>
            </w:r>
          </w:p>
        </w:tc>
        <w:tc>
          <w:tcPr>
            <w:tcW w:type="dxa" w:w="907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F5FBF"/>
                <w:sz w:val="20"/>
                <w:szCs w:val="20"/>
              </w:rPr>
              <w:t>B</w:t>
            </w:r>
          </w:p>
        </w:tc>
        <w:tc>
          <w:tcPr>
            <w:tcW w:type="dxa" w:w="4082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ไฟล์ตัวอย่าง 300–1,000 บทสนทนา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3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ตรวจตัวอย่าง: ไม่เฉลย ไม่ซ้ำโจทย์ทดสอบ</w:t>
            </w:r>
          </w:p>
        </w:tc>
        <w:tc>
          <w:tcPr>
            <w:tcW w:type="dxa" w:w="907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F5FBF"/>
                <w:sz w:val="20"/>
                <w:szCs w:val="20"/>
              </w:rPr>
              <w:t>B</w:t>
            </w:r>
          </w:p>
        </w:tc>
        <w:tc>
          <w:tcPr>
            <w:tcW w:type="dxa" w:w="408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ไฟล์ตัวอย่างที่ผ่านการตรวจ (A ช่วยเขียนสคริปต์เช็ก)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4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เทรน</w:t>
            </w:r>
          </w:p>
        </w:tc>
        <w:tc>
          <w:tcPr>
            <w:tcW w:type="dxa" w:w="907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A</w:t>
            </w:r>
          </w:p>
        </w:tc>
        <w:tc>
          <w:tcPr>
            <w:tcW w:type="dxa" w:w="408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สมองเสริมไฟล์เล็ก ๆ ที่ต่อเข้ากับ Qwen3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5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วัดผลด้วยชุดทดสอบเดิม</w:t>
            </w:r>
          </w:p>
        </w:tc>
        <w:tc>
          <w:tcPr>
            <w:tcW w:type="dxa" w:w="907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A</w:t>
            </w:r>
          </w:p>
        </w:tc>
        <w:tc>
          <w:tcPr>
            <w:tcW w:type="dxa" w:w="408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ตัวเลขหลังเทรน ไว้เทียบกับก่อนเทรน (D ดูตัวเลข)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6</w:t>
            </w:r>
          </w:p>
        </w:tc>
        <w:tc>
          <w:tcPr>
            <w:tcW w:type="dxa" w:w="374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ดูว่าพลาดตรงไหน แก้ตัวอย่าง แล้วเทรนรอบ 2</w:t>
            </w:r>
          </w:p>
        </w:tc>
        <w:tc>
          <w:tcPr>
            <w:tcW w:type="dxa" w:w="907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F5FBF"/>
                <w:sz w:val="20"/>
                <w:szCs w:val="20"/>
              </w:rPr>
              <w:t>B</w:t>
            </w:r>
          </w:p>
        </w:tc>
        <w:tc>
          <w:tcPr>
            <w:tcW w:type="dxa" w:w="408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ผลรอบ 2 (A เทรนและวัดให้)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</w:rPr>
        <w:t xml:space="preserve">ขั้น 4 กับ 5 รวมกันต่อรอบ </w:t>
      </w:r>
      <w:r>
        <w:rPr>
          <w:rFonts w:ascii="Leelawadee UI" w:hAnsi="Leelawadee UI" w:eastAsia="Leelawadee UI" w:cs="Leelawadee UI"/>
          <w:b/>
          <w:bCs/>
          <w:color w:val="17171E"/>
        </w:rPr>
        <w:t>ไม่ควรเกิน 2 ชั่วโมง</w:t>
      </w:r>
      <w:r>
        <w:rPr>
          <w:rFonts w:ascii="Leelawadee UI" w:hAnsi="Leelawadee UI" w:eastAsia="Leelawadee UI" w:cs="Leelawadee UI"/>
        </w:rPr>
        <w:t xml:space="preserve"> ถ้านานกว่านั้น ให้ลดจำนวนตัวอย่างหรือจำนวนรอบก่อน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412"/>
      </w:tblGrid>
      <w:tr>
        <w:tc>
          <w:tcPr>
            <w:tcW w:type="dxa" w:w="9411"/>
            <w:shd w:val="clear" w:color="auto" w:fill="FBF1E0"/>
            <w:tcBorders>
              <w:top w:val="nil" w:sz="0" w:color="auto"/>
              <w:left w:val="single" w:sz="24" w:color="8F540A"/>
              <w:bottom w:val="nil" w:sz="0" w:color="auto"/>
              <w:right w:val="nil" w:sz="0" w:color="auto"/>
            </w:tcBorders>
          </w:tcPr>
          <w:p>
            <w:pPr>
              <w:spacing w:before="0" w:after="60" w:line="300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8F540A"/>
                <w:sz w:val="22"/>
                <w:szCs w:val="22"/>
              </w:rPr>
              <w:t>ขั้นที่ 1: ต้องเลือกก่อนว่าจะพิสูจน์อะไร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1"/>
                <w:szCs w:val="21"/>
              </w:rPr>
              <w:t>ใช้ AI ตัวเล็กลง</w:t>
            </w: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 เทรนตัวเล็กให้เลิกเฉลย แล้วโชว์ว่าเก่งเท่าตัวใหญ่ แต่ถูกและเร็วกว่า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1"/>
                <w:szCs w:val="21"/>
              </w:rPr>
              <w:t>วัดว่าสอนดีแค่ไหน</w:t>
            </w: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 ไม่ได้ดูแค่ว่าเฉลยไหม แต่ให้คะแนนการสอน 8 ด้าน เช่น ชี้จุดผิดถูกไหม ใบ้ช่วยได้จริงไหม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1"/>
                <w:szCs w:val="21"/>
              </w:rPr>
              <w:t>ทำทั้งสองแบบ</w:t>
            </w: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 รายงานแน่นที่สุด แต่เสี่ยงทำไม่ทันใน 5 วัน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>ทางที่เลือกเปลี่ยนแค่ว่าตัวอย่างต้องเน้นอะไร ขั้นตอนที่เหลือในคู่มือนี้เหมือนกันหมด</w:t>
            </w:r>
          </w:p>
        </w:tc>
      </w:tr>
    </w:tbl>
    <w:p>
      <w:pPr>
        <w:spacing w:before="0" w:after="80" w:line="240" w:lineRule="auto"/>
      </w:pPr>
      <w:r>
        <w:rPr>
          <w:sz w:val="4"/>
          <w:szCs w:val="4"/>
        </w:rPr>
      </w:r>
    </w:p>
    <w:p>
      <w:pPr>
        <w:pStyle w:val="Heading1"/>
      </w:pPr>
      <w:r>
        <w:t>3. ตัวอย่างเทรนหน้าตาเป็นยังไง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  <w:b/>
          <w:bCs/>
          <w:color w:val="585868"/>
        </w:rPr>
        <w:t>B อ่านบทนี้ละเอียด</w:t>
      </w:r>
      <w:r>
        <w:rPr>
          <w:rFonts w:ascii="Leelawadee UI" w:hAnsi="Leelawadee UI" w:eastAsia="Leelawadee UI" w:cs="Leelawadee UI"/>
          <w:color w:val="585868"/>
        </w:rPr>
        <w:t xml:space="preserve"> คนอื่นอ่านแค่ตัวอย่างที่ดีกับตัวอย่างที่ห้ามใส่ก็พอ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</w:rPr>
        <w:t xml:space="preserve">ตัวอย่างหนึ่งอัน คือบทสนทนาหนึ่งเรื่องระหว่างนักเรียนกับครู ตั้งแต่ส่งโจทย์จนจบ AI จะเรียนจาก </w:t>
      </w:r>
      <w:r>
        <w:rPr>
          <w:rFonts w:ascii="Leelawadee UI" w:hAnsi="Leelawadee UI" w:eastAsia="Leelawadee UI" w:cs="Leelawadee UI"/>
          <w:b/>
          <w:bCs/>
          <w:color w:val="17171E"/>
        </w:rPr>
        <w:t>คำพูดของครูเท่านั้น</w:t>
      </w:r>
      <w:r>
        <w:rPr>
          <w:rFonts w:ascii="Leelawadee UI" w:hAnsi="Leelawadee UI" w:eastAsia="Leelawadee UI" w:cs="Leelawadee UI"/>
        </w:rPr>
        <w:t xml:space="preserve"> คำพูดนักเรียนเป็นแค่บริบทให้รู้ว่าครูต้องตอบอะไร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</w:rPr>
        <w:t xml:space="preserve">ตัวอย่างเขียนเป็น </w:t>
      </w:r>
      <w:r>
        <w:rPr>
          <w:rFonts w:ascii="Leelawadee UI" w:hAnsi="Leelawadee UI" w:eastAsia="Leelawadee UI" w:cs="Leelawadee UI"/>
          <w:b/>
          <w:bCs/>
          <w:color w:val="17171E"/>
        </w:rPr>
        <w:t>ภาษาอังกฤษ</w:t>
      </w:r>
      <w:r>
        <w:rPr>
          <w:rFonts w:ascii="Leelawadee UI" w:hAnsi="Leelawadee UI" w:eastAsia="Leelawadee UI" w:cs="Leelawadee UI"/>
        </w:rPr>
        <w:t xml:space="preserve"> เพราะชุดทดสอบ MathDial เป็นภาษาอังกฤษ ส่วนเดโมไทยใช้ตัวแปลภาษาครอบอีกชั้น ไม่ต้องทำตัวอย่างไทยแยก</w:t>
      </w:r>
    </w:p>
    <w:p>
      <w:pPr>
        <w:pStyle w:val="Heading2"/>
      </w:pPr>
      <w:r>
        <w:t>ตัวอย่างที่ดี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>โจทย์: Sam has 3 boxes with 12 pencils in each box. He gives 15 pencils to his friends. How many pencils does Sam have left? (คำตอบคือ 21)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113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ใคร</w:t>
            </w:r>
          </w:p>
        </w:tc>
        <w:tc>
          <w:tcPr>
            <w:tcW w:type="dxa" w:w="4876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พูดว่า</w:t>
            </w:r>
          </w:p>
        </w:tc>
        <w:tc>
          <w:tcPr>
            <w:tcW w:type="dxa" w:w="3402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ทำไมดี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นักเรียน</w:t>
            </w:r>
          </w:p>
        </w:tc>
        <w:tc>
          <w:tcPr>
            <w:tcW w:type="dxa" w:w="4876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(ส่งโจทย์ข้างบน)</w:t>
            </w:r>
          </w:p>
        </w:tc>
        <w:tc>
          <w:tcPr>
            <w:tcW w:type="dxa" w:w="3402"/>
          </w:tcPr>
          <w:p>
            <w:pPr>
              <w:keepNext/>
              <w:spacing w:before="0" w:after="0" w:line="288" w:lineRule="auto"/>
            </w:pP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ครู</w:t>
            </w:r>
          </w:p>
        </w:tc>
        <w:tc>
          <w:tcPr>
            <w:tcW w:type="dxa" w:w="4876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Let's start with the boxes. How many pencils does Sam have before he gives any away?</w:t>
            </w:r>
          </w:p>
        </w:tc>
        <w:tc>
          <w:tcPr>
            <w:tcW w:type="dxa" w:w="3402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ถามทีละขั้น เริ่มจากขั้นแรก ไม่บอกเลขอะไรเลย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นักเรียน</w:t>
            </w:r>
          </w:p>
        </w:tc>
        <w:tc>
          <w:tcPr>
            <w:tcW w:type="dxa" w:w="4876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36?</w:t>
            </w:r>
          </w:p>
        </w:tc>
        <w:tc>
          <w:tcPr>
            <w:tcW w:type="dxa" w:w="3402"/>
          </w:tcPr>
          <w:p>
            <w:pPr>
              <w:spacing w:before="0" w:after="0" w:line="288" w:lineRule="auto"/>
            </w:pP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ครู</w:t>
            </w:r>
          </w:p>
        </w:tc>
        <w:tc>
          <w:tcPr>
            <w:tcW w:type="dxa" w:w="4876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Yes, 36 is right. What happens to that number when he gives 15 away?</w:t>
            </w:r>
          </w:p>
        </w:tc>
        <w:tc>
          <w:tcPr>
            <w:tcW w:type="dxa" w:w="340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เด็กตอบถูก ครูบอกชัด ๆ ว่าถูก แล้วพาไปขั้นต่อไป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นักเรียน</w:t>
            </w:r>
          </w:p>
        </w:tc>
        <w:tc>
          <w:tcPr>
            <w:tcW w:type="dxa" w:w="4876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This is too hard. Can you just tell me?</w:t>
            </w:r>
          </w:p>
        </w:tc>
        <w:tc>
          <w:tcPr>
            <w:tcW w:type="dxa" w:w="3402"/>
          </w:tcPr>
          <w:p>
            <w:pPr>
              <w:spacing w:before="0" w:after="0" w:line="288" w:lineRule="auto"/>
            </w:pP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ครู</w:t>
            </w:r>
          </w:p>
        </w:tc>
        <w:tc>
          <w:tcPr>
            <w:tcW w:type="dxa" w:w="4876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You're only one step away. What is 36 take away 15?</w:t>
            </w:r>
          </w:p>
        </w:tc>
        <w:tc>
          <w:tcPr>
            <w:tcW w:type="dxa" w:w="340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โดนขอคำตอบก็ไม่เฉลย แต่ทำให้เหลือขั้นเดียว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นักเรียน</w:t>
            </w:r>
          </w:p>
        </w:tc>
        <w:tc>
          <w:tcPr>
            <w:tcW w:type="dxa" w:w="4876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22?</w:t>
            </w:r>
          </w:p>
        </w:tc>
        <w:tc>
          <w:tcPr>
            <w:tcW w:type="dxa" w:w="3402"/>
          </w:tcPr>
          <w:p>
            <w:pPr>
              <w:spacing w:before="0" w:after="0" w:line="288" w:lineRule="auto"/>
            </w:pP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ครู</w:t>
            </w:r>
          </w:p>
        </w:tc>
        <w:tc>
          <w:tcPr>
            <w:tcW w:type="dxa" w:w="4876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Close! Check the ones digit again: what is 6 minus 5?</w:t>
            </w:r>
          </w:p>
        </w:tc>
        <w:tc>
          <w:tcPr>
            <w:tcW w:type="dxa" w:w="340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เด็กผิด ชี้ว่าผิดตรงหลักหน่วย ไม่บอกว่าที่ถูกคือ 21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นักเรียน</w:t>
            </w:r>
          </w:p>
        </w:tc>
        <w:tc>
          <w:tcPr>
            <w:tcW w:type="dxa" w:w="4876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Oh, 21!</w:t>
            </w:r>
          </w:p>
        </w:tc>
        <w:tc>
          <w:tcPr>
            <w:tcW w:type="dxa" w:w="3402"/>
          </w:tcPr>
          <w:p>
            <w:pPr>
              <w:spacing w:before="0" w:after="0" w:line="288" w:lineRule="auto"/>
            </w:pP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ครู</w:t>
            </w:r>
          </w:p>
        </w:tc>
        <w:tc>
          <w:tcPr>
            <w:tcW w:type="dxa" w:w="4876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Yes, you got it! Nice work going step by step.</w:t>
            </w:r>
          </w:p>
        </w:tc>
        <w:tc>
          <w:tcPr>
            <w:tcW w:type="dxa" w:w="340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ยืนยันว่าถูก โดยไม่ต้องพูดเลขคำตอบซ้ำ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pStyle w:val="Heading2"/>
      </w:pPr>
      <w:r>
        <w:t>ตัวอย่างที่ห้ามใส่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5102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คำพูดครู</w:t>
            </w:r>
          </w:p>
        </w:tc>
        <w:tc>
          <w:tcPr>
            <w:tcW w:type="dxa" w:w="4309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ทำไมห้ามใส่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3 × 12 = 36 and 36 − 15 = 21, so Sam has 21 pencils left.</w:t>
            </w:r>
          </w:p>
        </w:tc>
        <w:tc>
          <w:tcPr>
            <w:tcW w:type="dxa" w:w="4309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เฉลยทั้งหมด นี่คือสิ่งที่เรากำลังแก้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What do you think? (ตอบแบบนี้ทุกเทิร์น)</w:t>
            </w:r>
          </w:p>
        </w:tc>
        <w:tc>
          <w:tcPr>
            <w:tcW w:type="dxa" w:w="4309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ถามลอย ๆ ไม่ช่วยอะไร AI จะติดนิสัยนี้ไปด้วย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I can't tell you if that's right. (ตอนเด็กตอบถูก)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ไม่ยอมยืนยัน เด็กจะสับสน และ AI จะกลายเป็นปฏิเสธทุกอย่าง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Great question! Math is all about practice. Let's think about pencils, boxes and friends and how they all relate…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ยาวเกิน และไม่พาไปขั้นไหนเลย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pStyle w:val="Heading2"/>
      </w:pPr>
      <w:r>
        <w:t>เช็กลิสต์: คำพูดครูทุกเทิร์นต้องผ่าน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สั้น ไม่เกิน 2 ประโยค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จบด้วยคำถามที่พาไปขั้นต่อไป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ไม่มีเลขคำตอบสุดท้ายของโจทย์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เด็กตอบผิด: บอกว่าผิดตรงไหน แต่ไม่บอกค่าที่ถูก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เด็กตอบถูก: บอกชัด ๆ ว่าถูก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เด็กตื๊อขอคำตอบ: ไม่เฉลย ถามว่าติดขั้นไหน แล้วช่วยเฉพาะขั้นนั้น</w:t>
      </w:r>
    </w:p>
    <w:p>
      <w:pPr>
        <w:pStyle w:val="Heading2"/>
      </w:pPr>
      <w:r>
        <w:t>ต้องมีตัวอย่างหลายแบบ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742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แบบ</w:t>
            </w:r>
          </w:p>
        </w:tc>
        <w:tc>
          <w:tcPr>
            <w:tcW w:type="dxa" w:w="2041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สัดส่วนโดยประมาณ</w:t>
            </w:r>
          </w:p>
        </w:tc>
        <w:tc>
          <w:tcPr>
            <w:tcW w:type="dxa" w:w="3628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มีไว้ทำไม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นักเรียนทำไปทีละขั้นตามปกติ</w:t>
            </w:r>
          </w:p>
        </w:tc>
        <w:tc>
          <w:tcPr>
            <w:tcW w:type="dxa" w:w="204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40%</w:t>
            </w:r>
          </w:p>
        </w:tc>
        <w:tc>
          <w:tcPr>
            <w:tcW w:type="dxa" w:w="362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สอนวิธีถามนำพื้นฐาน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นักเรียนตื๊อขอคำตอบ</w:t>
            </w:r>
          </w:p>
        </w:tc>
        <w:tc>
          <w:tcPr>
            <w:tcW w:type="dxa" w:w="204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30%</w:t>
            </w:r>
          </w:p>
        </w:tc>
        <w:tc>
          <w:tcPr>
            <w:tcW w:type="dxa" w:w="362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ให้ทนการตื๊อได้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นักเรียนตอบผิด ครูชี้จุดผิด</w:t>
            </w:r>
          </w:p>
        </w:tc>
        <w:tc>
          <w:tcPr>
            <w:tcW w:type="dxa" w:w="204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20%</w:t>
            </w:r>
          </w:p>
        </w:tc>
        <w:tc>
          <w:tcPr>
            <w:tcW w:type="dxa" w:w="362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ให้ชี้จุดผิดโดยไม่เฉลย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นักเรียนตอบถูก ครูยืนยัน</w:t>
            </w:r>
          </w:p>
        </w:tc>
        <w:tc>
          <w:tcPr>
            <w:tcW w:type="dxa" w:w="204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10%</w:t>
            </w:r>
          </w:p>
        </w:tc>
        <w:tc>
          <w:tcPr>
            <w:tcW w:type="dxa" w:w="362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กันไม่ให้ AI ปฏิเสธทุกอย่าง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412"/>
      </w:tblGrid>
      <w:tr>
        <w:tc>
          <w:tcPr>
            <w:tcW w:type="dxa" w:w="9411"/>
            <w:shd w:val="clear" w:color="auto" w:fill="FBF1E0"/>
            <w:tcBorders>
              <w:top w:val="nil" w:sz="0" w:color="auto"/>
              <w:left w:val="single" w:sz="24" w:color="8F540A"/>
              <w:bottom w:val="nil" w:sz="0" w:color="auto"/>
              <w:right w:val="nil" w:sz="0" w:color="auto"/>
            </w:tcBorders>
          </w:tcPr>
          <w:p>
            <w:pPr>
              <w:spacing w:before="0" w:after="60" w:line="300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8F540A"/>
                <w:sz w:val="22"/>
                <w:szCs w:val="22"/>
              </w:rPr>
              <w:t>ห้ามลอกประโยคตื๊อจากชุดทดสอบ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ชุดทดสอบใช้ประโยคตื๊อ 4 แบบตายตัว คือ ยอมแพ้ อ้างว่าครูอนุญาต เดาผิด และเร่งเวลา ถ้าตัวอย่างเทรนใช้ประโยคเดียวกันเป๊ะ AI จะ </w:t>
            </w: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1"/>
                <w:szCs w:val="21"/>
              </w:rPr>
              <w:t>จำข้อสอบ</w:t>
            </w: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 ผลจะดีเกินจริง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>ให้เขียนแบบอื่นแทน เช่น "Can you just check my final number?" หรือ "My friend says it's 50. Is he right?"</w:t>
            </w:r>
          </w:p>
        </w:tc>
      </w:tr>
    </w:tbl>
    <w:p>
      <w:pPr>
        <w:spacing w:before="0" w:after="80" w:line="240" w:lineRule="auto"/>
      </w:pPr>
      <w:r>
        <w:rPr>
          <w:sz w:val="4"/>
          <w:szCs w:val="4"/>
        </w:rPr>
      </w:r>
    </w:p>
    <w:p>
      <w:pPr>
        <w:pStyle w:val="Heading2"/>
      </w:pPr>
      <w:r>
        <w:t>ต้องมีกี่อัน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 xml:space="preserve">เริ่มที่ </w:t>
      </w:r>
      <w:r>
        <w:rPr>
          <w:rFonts w:ascii="Leelawadee UI" w:hAnsi="Leelawadee UI" w:eastAsia="Leelawadee UI" w:cs="Leelawadee UI"/>
          <w:b/>
          <w:bCs/>
          <w:color w:val="17171E"/>
        </w:rPr>
        <w:t>300–500 บทสนทนาที่ดีจริง</w:t>
      </w:r>
      <w:r>
        <w:rPr>
          <w:rFonts w:ascii="Leelawadee UI" w:hAnsi="Leelawadee UI" w:eastAsia="Leelawadee UI" w:cs="Leelawadee UI"/>
        </w:rPr>
        <w:t xml:space="preserve"> ดีกว่า 2,000 อันที่มั่ว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รอบ 2 เพิ่มเฉพาะแบบที่ AI ยังพลาด ไม่ต้องทำใหม่ทั้งหมด</w:t>
      </w:r>
    </w:p>
    <w:p>
      <w:pPr>
        <w:pStyle w:val="Heading2"/>
      </w:pPr>
      <w:r>
        <w:t>ไฟล์ตัวอย่างหน้าตาแบบไหน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</w:rPr>
        <w:t xml:space="preserve">เก็บเป็นไฟล์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.jsonl</w:t>
      </w:r>
      <w:r>
        <w:rPr>
          <w:rFonts w:ascii="Leelawadee UI" w:hAnsi="Leelawadee UI" w:eastAsia="Leelawadee UI" w:cs="Leelawadee UI"/>
        </w:rPr>
        <w:t xml:space="preserve"> หนึ่งบรรทัดคือหนึ่งบทสนทนา แต่ละข้อความบอกว่าใครพูด: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system</w:t>
      </w:r>
      <w:r>
        <w:rPr>
          <w:rFonts w:ascii="Leelawadee UI" w:hAnsi="Leelawadee UI" w:eastAsia="Leelawadee UI" w:cs="Leelawadee UI"/>
        </w:rPr>
        <w:t xml:space="preserve"> คือคำสั่งตั้งต้น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user</w:t>
      </w:r>
      <w:r>
        <w:rPr>
          <w:rFonts w:ascii="Leelawadee UI" w:hAnsi="Leelawadee UI" w:eastAsia="Leelawadee UI" w:cs="Leelawadee UI"/>
        </w:rPr>
        <w:t xml:space="preserve"> คือนักเรียน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assistant</w:t>
      </w:r>
      <w:r>
        <w:rPr>
          <w:rFonts w:ascii="Leelawadee UI" w:hAnsi="Leelawadee UI" w:eastAsia="Leelawadee UI" w:cs="Leelawadee UI"/>
        </w:rPr>
        <w:t xml:space="preserve"> คือครู</w:t>
      </w:r>
    </w:p>
    <w:p>
      <w:pPr>
        <w:keepNext/>
        <w:spacing w:before="12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{"messages": [</w:t>
      </w:r>
    </w:p>
    <w:p>
      <w:pPr>
        <w:keepNext/>
        <w:spacing w:before="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 xml:space="preserve">  {"role": "system",    "content": "You are a math tutor who ..."},</w:t>
      </w:r>
    </w:p>
    <w:p>
      <w:pPr>
        <w:keepNext/>
        <w:spacing w:before="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 xml:space="preserve">  {"role": "user",      "content": "Sam has 3 boxes with 12 ..."},</w:t>
      </w:r>
    </w:p>
    <w:p>
      <w:pPr>
        <w:keepNext/>
        <w:spacing w:before="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 xml:space="preserve">  {"role": "assistant", "content": "Let's start with the boxes. ..."},</w:t>
      </w:r>
    </w:p>
    <w:p>
      <w:pPr>
        <w:keepNext/>
        <w:spacing w:before="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 xml:space="preserve">  {"role": "user",      "content": "36?"},</w:t>
      </w:r>
    </w:p>
    <w:p>
      <w:pPr>
        <w:keepNext/>
        <w:spacing w:before="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 xml:space="preserve">  {"role": "assistant", "content": "Yes, 36 is right. What ..."}</w:t>
      </w:r>
    </w:p>
    <w:p>
      <w:pPr>
        <w:keepNext w:val="0"/>
        <w:spacing w:before="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]}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 xml:space="preserve">ในไฟล์จริงต้องอยู่บรรทัดเดียว ที่แยกบรรทัดตรงนี้แค่ให้อ่านง่าย ส่วนจะใส่คำสั่งห้ามเฉลยไว้ในตัวอย่างด้วยไหม ขึ้นกับทางที่ทีมเลือก </w:t>
      </w:r>
      <w:r>
        <w:rPr>
          <w:rFonts w:ascii="Leelawadee UI" w:hAnsi="Leelawadee UI" w:eastAsia="Leelawadee UI" w:cs="Leelawadee UI"/>
          <w:b/>
          <w:bCs/>
          <w:color w:val="585868"/>
          <w:sz w:val="20"/>
          <w:szCs w:val="20"/>
        </w:rPr>
        <w:t>A กับ B ต้องตกลงกันก่อนเริ่มทำ</w:t>
      </w:r>
    </w:p>
    <w:p>
      <w:pPr>
        <w:pStyle w:val="Heading1"/>
      </w:pPr>
      <w:r>
        <w:t>4. เอาตัวอย่างมาจากไหน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1701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ทาง</w:t>
            </w:r>
          </w:p>
        </w:tc>
        <w:tc>
          <w:tcPr>
            <w:tcW w:type="dxa" w:w="2835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คืออะไร</w:t>
            </w:r>
          </w:p>
        </w:tc>
        <w:tc>
          <w:tcPr>
            <w:tcW w:type="dxa" w:w="2381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ข้อดี</w:t>
            </w:r>
          </w:p>
        </w:tc>
        <w:tc>
          <w:tcPr>
            <w:tcW w:type="dxa" w:w="249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ข้อเสีย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MathDial ชุดเทรน</w:t>
            </w:r>
          </w:p>
        </w:tc>
        <w:tc>
          <w:tcPr>
            <w:tcW w:type="dxa" w:w="2835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บทสนทนาของครูจริงกับนักเรียนที่ AI เล่นบท ราว 2,200 บทสนทนา</w:t>
            </w:r>
          </w:p>
        </w:tc>
        <w:tc>
          <w:tcPr>
            <w:tcW w:type="dxa" w:w="238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ครูเป็นคนจริง การสอนเป็นธรรมชาติ ได้ฟรี</w:t>
            </w:r>
          </w:p>
        </w:tc>
        <w:tc>
          <w:tcPr>
            <w:tcW w:type="dxa" w:w="249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ครูบางคนก็เฉลย ต้องกรองออก และมีตัวอย่างนักเรียนตื๊อน้อย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ให้ AI ตัวใหญ่แต่ง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ให้ Qwen3 ตัวใหญ่เล่นเป็นทั้งครูและนักเรียน แต่งตามเช็กลิสต์บทที่ 3</w:t>
            </w:r>
          </w:p>
        </w:tc>
        <w:tc>
          <w:tcPr>
            <w:tcW w:type="dxa" w:w="238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คุมได้ว่าจะได้แบบไหนเท่าไหร่ ทำแบบตื๊อได้เยอะ</w:t>
            </w:r>
          </w:p>
        </w:tc>
        <w:tc>
          <w:tcPr>
            <w:tcW w:type="dxa" w:w="249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อาจซ้ำซาก ต้องสุ่มอ่านตรวจ และใช้เวลาเครื่อง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  <w:b/>
          <w:bCs/>
          <w:color w:val="17171E"/>
        </w:rPr>
        <w:t>ข้อเสนอ:</w:t>
      </w:r>
      <w:r>
        <w:rPr>
          <w:rFonts w:ascii="Leelawadee UI" w:hAnsi="Leelawadee UI" w:eastAsia="Leelawadee UI" w:cs="Leelawadee UI"/>
        </w:rPr>
        <w:t xml:space="preserve"> ใช้ MathDial เป็นหลัก แล้วให้ AI ตัวใหญ่แต่งเพิ่มเฉพาะแบบที่ขาด คือแบบตื๊อกับแบบนักเรียนตอบถูก B เป็นคนตัดสินใจสุดท้าย</w:t>
      </w:r>
    </w:p>
    <w:p>
      <w:pPr>
        <w:pStyle w:val="Heading2"/>
      </w:pPr>
      <w:r>
        <w:t>ถ้าใช้ MathDial ต้องรู้ 2 เรื่อง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 xml:space="preserve">คำพูดครูทุกประโยคมีป้ายกำกับอยู่แล้ว: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probing</w:t>
      </w:r>
      <w:r>
        <w:rPr>
          <w:rFonts w:ascii="Leelawadee UI" w:hAnsi="Leelawadee UI" w:eastAsia="Leelawadee UI" w:cs="Leelawadee UI"/>
        </w:rPr>
        <w:t xml:space="preserve"> ถามเจาะ,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focus</w:t>
      </w:r>
      <w:r>
        <w:rPr>
          <w:rFonts w:ascii="Leelawadee UI" w:hAnsi="Leelawadee UI" w:eastAsia="Leelawadee UI" w:cs="Leelawadee UI"/>
        </w:rPr>
        <w:t xml:space="preserve"> ชี้จุดที่ต้องคิด,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generic</w:t>
      </w:r>
      <w:r>
        <w:rPr>
          <w:rFonts w:ascii="Leelawadee UI" w:hAnsi="Leelawadee UI" w:eastAsia="Leelawadee UI" w:cs="Leelawadee UI"/>
        </w:rPr>
        <w:t xml:space="preserve"> ทั่วไป,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telling</w:t>
      </w:r>
      <w:r>
        <w:rPr>
          <w:rFonts w:ascii="Leelawadee UI" w:hAnsi="Leelawadee UI" w:eastAsia="Leelawadee UI" w:cs="Leelawadee UI"/>
        </w:rPr>
        <w:t xml:space="preserve"> บอกตรง ๆ — ในไฟล์ MathDial ที่เรามี ราว 16% ของคำพูดครูเป็น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telling</w:t>
      </w:r>
      <w:r>
        <w:rPr>
          <w:rFonts w:ascii="Leelawadee UI" w:hAnsi="Leelawadee UI" w:eastAsia="Leelawadee UI" w:cs="Leelawadee UI"/>
        </w:rPr>
        <w:t xml:space="preserve"> </w:t>
      </w:r>
      <w:r>
        <w:rPr>
          <w:rFonts w:ascii="Leelawadee UI" w:hAnsi="Leelawadee UI" w:eastAsia="Leelawadee UI" w:cs="Leelawadee UI"/>
          <w:b/>
          <w:bCs/>
          <w:color w:val="17171E"/>
        </w:rPr>
        <w:t>ตัดพวกนี้ทิ้งก่อนได้เลย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บทสนทนาใน MathDial เริ่มจากนักเรียนมีคำตอบผิดอยู่แล้ว ครูถามให้อธิบายวิธีทำ ต่างจากชุดทดสอบเราที่นักเรียนส่งโจทย์มาเฉย ๆ ตอนแปลงไฟล์ต้องปรับตรงนี้</w:t>
      </w:r>
    </w:p>
    <w:p>
      <w:pPr>
        <w:pStyle w:val="Heading2"/>
      </w:pPr>
      <w:r>
        <w:t>ห้ามปนกับโจทย์ทดสอบ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</w:rPr>
        <w:t xml:space="preserve">โจทย์ทดสอบ 100 ข้ออยู่ในไฟล์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data/testset.jsonl</w:t>
      </w:r>
      <w:r>
        <w:rPr>
          <w:rFonts w:ascii="Leelawadee UI" w:hAnsi="Leelawadee UI" w:eastAsia="Leelawadee UI" w:cs="Leelawadee UI"/>
        </w:rPr>
        <w:t xml:space="preserve"> ถ้ามีข้อไหนหลุดเข้าไปในตัวอย่างเทรน AI จะได้เห็นข้อสอบก่อน ตัวเลขหลังเทรนจะดีเกินจริงและใช้ในรายงานไม่ได้ </w:t>
      </w:r>
      <w:r>
        <w:rPr>
          <w:rFonts w:ascii="Leelawadee UI" w:hAnsi="Leelawadee UI" w:eastAsia="Leelawadee UI" w:cs="Leelawadee UI"/>
          <w:b/>
          <w:bCs/>
          <w:color w:val="17171E"/>
        </w:rPr>
        <w:t>ต้องเช็กทุกครั้งก่อนเทรน</w:t>
      </w:r>
      <w:r>
        <w:rPr>
          <w:rFonts w:ascii="Leelawadee UI" w:hAnsi="Leelawadee UI" w:eastAsia="Leelawadee UI" w:cs="Leelawadee UI"/>
        </w:rPr>
        <w:t xml:space="preserve"> แม้ MathDial จะแยกชุดเทรนกับชุดทดสอบไว้แล้ว เพราะโจทย์เดียวกันอาจโผล่ซ้ำได้</w:t>
      </w:r>
    </w:p>
    <w:p>
      <w:pPr>
        <w:pStyle w:val="Heading1"/>
      </w:pPr>
      <w:r>
        <w:t>5. เทรนยังไง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  <w:b/>
          <w:bCs/>
          <w:color w:val="585868"/>
        </w:rPr>
        <w:t>A อ่านบทนี้ละเอียด</w:t>
      </w:r>
      <w:r>
        <w:rPr>
          <w:rFonts w:ascii="Leelawadee UI" w:hAnsi="Leelawadee UI" w:eastAsia="Leelawadee UI" w:cs="Leelawadee UI"/>
          <w:color w:val="585868"/>
        </w:rPr>
        <w:t xml:space="preserve"> คนอื่นอ่านแค่ส่วนแรกก็พอ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</w:rPr>
        <w:t xml:space="preserve">เราไม่ได้เทรน AI ทั้งตัว เพราะ Qwen3 รุ่นที่ใช้มีตัวเลขข้างในราว 4 พันล้านตัว ใหญ่เกินการ์ดจอ เลยใช้วิธีที่เรียกว่า </w:t>
      </w:r>
      <w:r>
        <w:rPr>
          <w:rFonts w:ascii="Leelawadee UI" w:hAnsi="Leelawadee UI" w:eastAsia="Leelawadee UI" w:cs="Leelawadee UI"/>
          <w:b/>
          <w:bCs/>
          <w:color w:val="17171E"/>
        </w:rPr>
        <w:t>QLoRA</w:t>
      </w:r>
      <w:r>
        <w:rPr>
          <w:rFonts w:ascii="Leelawadee UI" w:hAnsi="Leelawadee UI" w:eastAsia="Leelawadee UI" w:cs="Leelawadee UI"/>
        </w:rPr>
        <w:t xml:space="preserve"> ซึ่งมีสองส่วน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  <w:b/>
          <w:bCs/>
          <w:color w:val="17171E"/>
        </w:rPr>
        <w:t>Q</w:t>
      </w:r>
      <w:r>
        <w:rPr>
          <w:rFonts w:ascii="Leelawadee UI" w:hAnsi="Leelawadee UI" w:eastAsia="Leelawadee UI" w:cs="Leelawadee UI"/>
        </w:rPr>
        <w:t xml:space="preserve"> ย่อจาก Quantized คือบีบ AI ตัวหลักให้เล็กลงเหลือ 4-bit จะได้ใส่การ์ดจอได้ ตัวหลักถูกแช่แข็งไว้ ไม่แก้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  <w:b/>
          <w:bCs/>
          <w:color w:val="17171E"/>
        </w:rPr>
        <w:t>LoRA</w:t>
      </w:r>
      <w:r>
        <w:rPr>
          <w:rFonts w:ascii="Leelawadee UI" w:hAnsi="Leelawadee UI" w:eastAsia="Leelawadee UI" w:cs="Leelawadee UI"/>
        </w:rPr>
        <w:t xml:space="preserve"> คือต่อ </w:t>
      </w:r>
      <w:r>
        <w:rPr>
          <w:rFonts w:ascii="Leelawadee UI" w:hAnsi="Leelawadee UI" w:eastAsia="Leelawadee UI" w:cs="Leelawadee UI"/>
          <w:b/>
          <w:bCs/>
          <w:color w:val="17171E"/>
        </w:rPr>
        <w:t>สมองเสริม</w:t>
      </w:r>
      <w:r>
        <w:rPr>
          <w:rFonts w:ascii="Leelawadee UI" w:hAnsi="Leelawadee UI" w:eastAsia="Leelawadee UI" w:cs="Leelawadee UI"/>
        </w:rPr>
        <w:t xml:space="preserve"> ชิ้นเล็ก ๆ เข้าไป แล้วเทรนเฉพาะชิ้นนี้ ไฟล์ที่ได้เล็กแค่หลักสิบ MB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</w:rPr>
        <w:t>ข้อดีคือเทรนบนการ์ดจอเครื่องคณะได้และเร็ว ถ้าเทรนพังก็แค่ทิ้งสมองเสริม ตัวหลักไม่เสีย</w:t>
      </w:r>
    </w:p>
    <w:p>
      <w:pPr>
        <w:pStyle w:val="Heading2"/>
      </w:pPr>
      <w:r>
        <w:t>ค่าตั้งต้นที่ใช้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181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ค่า</w:t>
            </w:r>
          </w:p>
        </w:tc>
        <w:tc>
          <w:tcPr>
            <w:tcW w:type="dxa" w:w="3288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ตั้งเป็น</w:t>
            </w:r>
          </w:p>
        </w:tc>
        <w:tc>
          <w:tcPr>
            <w:tcW w:type="dxa" w:w="4309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แปลว่าอะไร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AI ตัวหลัก</w:t>
            </w:r>
          </w:p>
        </w:tc>
        <w:tc>
          <w:tcPr>
            <w:tcW w:type="dxa" w:w="328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Qwen/Qwen3-4B-Instruct-2507</w:t>
            </w:r>
          </w:p>
        </w:tc>
        <w:tc>
          <w:tcPr>
            <w:tcW w:type="dxa" w:w="4309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ตัวเดียวกับที่วัดผลก่อนเทรน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LoRA rank</w:t>
            </w:r>
          </w:p>
        </w:tc>
        <w:tc>
          <w:tcPr>
            <w:tcW w:type="dxa" w:w="328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16</w:t>
            </w:r>
          </w:p>
        </w:tc>
        <w:tc>
          <w:tcPr>
            <w:tcW w:type="dxa" w:w="4309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ขนาดสมองเสริม ใหญ่ขึ้นเรียนได้มากขึ้น แต่ก็จำตัวอย่างทั้งดุ้นง่ายขึ้น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LoRA alpha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32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ความแรงของสมองเสริม ปกติตั้งเป็น 2 เท่าของ rank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learning rate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0.0002 (2e-4)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ก้าวที่ AI ปรับตัวต่อครั้ง สูงไปจะเพี้ยน ต่ำไปจะไม่เรียน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epoch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2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ดูตัวอย่างครบทั้งชุดกี่รอบ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batch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4 × สะสม 4 = 16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ดูกี่ตัวอย่างก่อนปรับตัวหนึ่งครั้ง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ความยาวสูงสุด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2048 token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บทสนทนาที่ยาวกว่านี้จะถูกตัด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เรียนจากส่วนไหน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เฉพาะคำพูดครู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ไม่ให้ AI หัดพูดแบบนักเรียน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แบ่งไว้ตรวจ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10% ของตัวอย่าง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ไม่เอาไปเทรน ใช้ดูว่า AI ทำได้กับตัวอย่างที่ไม่เคยเห็น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seed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42</w:t>
            </w:r>
          </w:p>
        </w:tc>
        <w:tc>
          <w:tcPr>
            <w:tcW w:type="dxa" w:w="4309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เลขสุ่มตั้งต้น ตั้งตายตัวไว้ รันใหม่จะได้ผลเดิม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 xml:space="preserve">ค่าพวกนี้เป็นจุดเริ่มต้นที่ใช้กันทั่วไป </w:t>
      </w:r>
      <w:r>
        <w:rPr>
          <w:rFonts w:ascii="Leelawadee UI" w:hAnsi="Leelawadee UI" w:eastAsia="Leelawadee UI" w:cs="Leelawadee UI"/>
          <w:b/>
          <w:bCs/>
          <w:color w:val="585868"/>
          <w:sz w:val="20"/>
          <w:szCs w:val="20"/>
        </w:rPr>
        <w:t>ยังไม่ได้ลองกับงานเรา</w:t>
      </w:r>
      <w:r>
        <w:rPr>
          <w:rFonts w:ascii="Leelawadee UI" w:hAnsi="Leelawadee UI" w:eastAsia="Leelawadee UI" w:cs="Leelawadee UI"/>
          <w:color w:val="585868"/>
          <w:sz w:val="20"/>
          <w:szCs w:val="20"/>
        </w:rPr>
        <w:t xml:space="preserve"> รอบเล็กที่ A ลองก่อนจะบอกว่าต้องปรับไหม เครื่องมือที่ใช้เทรนได้คือ Unsloth หรือ Hugging Face TRL + PEFT เลือกตัวใดตัวหนึ่ง</w:t>
      </w:r>
    </w:p>
    <w:p>
      <w:pPr>
        <w:pStyle w:val="Heading2"/>
      </w:pPr>
      <w:r>
        <w:t>ระหว่างเทรนดูอะไร</w:t>
      </w:r>
    </w:p>
    <w:p>
      <w:pPr>
        <w:keepNext w:val="0"/>
        <w:spacing w:before="0" w:after="120" w:line="312" w:lineRule="auto"/>
      </w:pPr>
      <w:r>
        <w:rPr>
          <w:rFonts w:ascii="Leelawadee UI" w:hAnsi="Leelawadee UI" w:eastAsia="Leelawadee UI" w:cs="Leelawadee UI"/>
        </w:rPr>
        <w:t xml:space="preserve">ดูค่า </w:t>
      </w:r>
      <w:r>
        <w:rPr>
          <w:rFonts w:ascii="Leelawadee UI" w:hAnsi="Leelawadee UI" w:eastAsia="Leelawadee UI" w:cs="Leelawadee UI"/>
          <w:b/>
          <w:bCs/>
          <w:color w:val="17171E"/>
        </w:rPr>
        <w:t>loss</w:t>
      </w:r>
      <w:r>
        <w:rPr>
          <w:rFonts w:ascii="Leelawadee UI" w:hAnsi="Leelawadee UI" w:eastAsia="Leelawadee UI" w:cs="Leelawadee UI"/>
        </w:rPr>
        <w:t xml:space="preserve"> ซึ่งคือคะแนนความผิดพลาด ยิ่งต่ำแปลว่า AI ตอบใกล้ตัวอย่างมากขึ้น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175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loss เป็นแบบนี้</w:t>
            </w:r>
          </w:p>
        </w:tc>
        <w:tc>
          <w:tcPr>
            <w:tcW w:type="dxa" w:w="3061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แปลว่า</w:t>
            </w:r>
          </w:p>
        </w:tc>
        <w:tc>
          <w:tcPr>
            <w:tcW w:type="dxa" w:w="3175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ทำยังไง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ลดลงเรื่อย ๆ แล้วค่อย ๆ นิ่ง</w:t>
            </w:r>
          </w:p>
        </w:tc>
        <w:tc>
          <w:tcPr>
            <w:tcW w:type="dxa" w:w="306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ปกติ</w:t>
            </w:r>
          </w:p>
        </w:tc>
        <w:tc>
          <w:tcPr>
            <w:tcW w:type="dxa" w:w="3175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ปล่อยให้จบ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ไม่ลดเลย</w:t>
            </w:r>
          </w:p>
        </w:tc>
        <w:tc>
          <w:tcPr>
            <w:tcW w:type="dxa" w:w="306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learning rate ต่ำไป หรือไฟล์ตัวอย่างผิดรูปแบบ</w:t>
            </w:r>
          </w:p>
        </w:tc>
        <w:tc>
          <w:tcPr>
            <w:tcW w:type="dxa" w:w="3175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เช็กไฟล์ก่อน แล้วค่อยเพิ่ม learning rate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ลดจนเกือบ 0 แต่ของชุดที่แบ่งไว้ตรวจกลับเพิ่ม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AI จำตัวอย่างทั้งดุ้น (overfit)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ลด epoch เหลือ 1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ขึ้นลงแรง หรือขึ้นเป็น NaN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learning rate สูงไป</w:t>
            </w:r>
          </w:p>
        </w:tc>
        <w:tc>
          <w:tcPr>
            <w:tcW w:type="dxa" w:w="3175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ลด learning rate ลงครึ่งหนึ่ง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pStyle w:val="Heading2"/>
      </w:pPr>
      <w:r>
        <w:t>เทรนเสร็จได้อะไร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 xml:space="preserve">โฟลเดอร์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checkpoints/sft-v1</w:t>
      </w:r>
      <w:r>
        <w:rPr>
          <w:rFonts w:ascii="Leelawadee UI" w:hAnsi="Leelawadee UI" w:eastAsia="Leelawadee UI" w:cs="Leelawadee UI"/>
        </w:rPr>
        <w:t xml:space="preserve"> ซึ่งคือสมองเสริม พร้อมไฟล์บันทึกค่าที่ใช้เทรน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เอาไปรันได้สองทาง: ต่อสมองเสริมตอนรันผ่าน vLLM หรือรวมเข้าตัวหลักแล้วแปลงเป็นไฟล์ให้ Ollama ใช้ (งาน "แปลง AI ที่เทรนแล้วให้เดโมใช้ได้" ของ A)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412"/>
      </w:tblGrid>
      <w:tr>
        <w:tc>
          <w:tcPr>
            <w:tcW w:type="dxa" w:w="9411"/>
            <w:shd w:val="clear" w:color="auto" w:fill="FBE7F0"/>
            <w:tcBorders>
              <w:top w:val="nil" w:sz="0" w:color="auto"/>
              <w:left w:val="single" w:sz="24" w:color="A3185C"/>
              <w:bottom w:val="nil" w:sz="0" w:color="auto"/>
              <w:right w:val="nil" w:sz="0" w:color="auto"/>
            </w:tcBorders>
          </w:tcPr>
          <w:p>
            <w:pPr>
              <w:spacing w:before="0" w:after="60" w:line="300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2"/>
                <w:szCs w:val="22"/>
              </w:rPr>
              <w:t>สถานะตอนนี้</w:t>
            </w:r>
          </w:p>
          <w:p>
            <w:pPr>
              <w:spacing w:before="0" w:after="40" w:line="312" w:lineRule="auto"/>
            </w:pP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สคริปต์เทรน </w:t>
            </w: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1"/>
                <w:szCs w:val="21"/>
              </w:rPr>
              <w:t>ยังไม่ได้เขียน</w:t>
            </w:r>
            <w:r>
              <w:rPr>
                <w:rFonts w:ascii="Leelawadee UI" w:hAnsi="Leelawadee UI" w:eastAsia="Leelawadee UI" w:cs="Leelawadee UI"/>
                <w:sz w:val="21"/>
                <w:szCs w:val="21"/>
              </w:rPr>
              <w:t xml:space="preserve"> เป็นงานของ A บนเว็บสถานะ ค่าในตารางข้างบนคือแผน ยังไม่ได้ลองจริง</w:t>
            </w:r>
          </w:p>
        </w:tc>
      </w:tr>
    </w:tbl>
    <w:p>
      <w:pPr>
        <w:spacing w:before="0" w:after="80" w:line="240" w:lineRule="auto"/>
      </w:pPr>
      <w:r>
        <w:rPr>
          <w:sz w:val="4"/>
          <w:szCs w:val="4"/>
        </w:rPr>
      </w:r>
    </w:p>
    <w:p>
      <w:pPr>
        <w:pStyle w:val="Heading1"/>
      </w:pPr>
      <w:r>
        <w:t>6. วัดผลหลังเทรน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 xml:space="preserve">ใช้ </w:t>
      </w:r>
      <w:r>
        <w:rPr>
          <w:rFonts w:ascii="Leelawadee UI" w:hAnsi="Leelawadee UI" w:eastAsia="Leelawadee UI" w:cs="Leelawadee UI"/>
          <w:b/>
          <w:bCs/>
          <w:color w:val="17171E"/>
        </w:rPr>
        <w:t>โจทย์ 100 ข้อชุดเดิม ประโยคตื๊อเดิม คำสั่งเดิม</w:t>
      </w:r>
      <w:r>
        <w:rPr>
          <w:rFonts w:ascii="Leelawadee UI" w:hAnsi="Leelawadee UI" w:eastAsia="Leelawadee UI" w:cs="Leelawadee UI"/>
        </w:rPr>
        <w:t xml:space="preserve"> เปลี่ยนแค่ตัว AI ไม่งั้นเทียบก่อนกับหลังไม่ได้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 xml:space="preserve">เช็กว่าไฟล์โจทย์ยังเป็นตัวเดิม: รัน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sha256sum data/testset.jsonl</w:t>
      </w:r>
      <w:r>
        <w:rPr>
          <w:rFonts w:ascii="Leelawadee UI" w:hAnsi="Leelawadee UI" w:eastAsia="Leelawadee UI" w:cs="Leelawadee UI"/>
        </w:rPr>
        <w:t xml:space="preserve"> ต้องขึ้นต้นด้วย </w:t>
      </w:r>
      <w:r>
        <w:rPr>
          <w:rFonts w:ascii="Consolas" w:hAnsi="Consolas" w:eastAsia="Leelawadee UI" w:cs="Leelawadee UI"/>
          <w:color w:val="A3185C"/>
          <w:sz w:val="19"/>
          <w:szCs w:val="19"/>
        </w:rPr>
        <w:t>62c1da53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  <w:b/>
          <w:bCs/>
          <w:color w:val="17171E"/>
        </w:rPr>
        <w:t>รันซ้ำ 3 รอบ</w:t>
      </w:r>
      <w:r>
        <w:rPr>
          <w:rFonts w:ascii="Leelawadee UI" w:hAnsi="Leelawadee UI" w:eastAsia="Leelawadee UI" w:cs="Leelawadee UI"/>
        </w:rPr>
        <w:t xml:space="preserve"> เพราะ AI ตอบไม่เหมือนเดิมทุกครั้ง แล้วให้ D ดูว่าผลต่างกันจริงหรือบังเอิญ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</w:rPr>
        <w:t>วัดชุดโจทย์แบบนักเรียนตอบถูกของ B ด้วย AI ต้องยังยอมบอกว่าถูก</w:t>
      </w:r>
    </w:p>
    <w:p>
      <w:pPr>
        <w:pStyle w:val="ListBullet"/>
        <w:spacing w:before="0" w:after="60" w:line="312" w:lineRule="auto"/>
      </w:pPr>
      <w:r>
        <w:rPr>
          <w:rFonts w:ascii="Leelawadee UI" w:hAnsi="Leelawadee UI" w:eastAsia="Leelawadee UI" w:cs="Leelawadee UI"/>
          <w:b/>
          <w:bCs/>
          <w:color w:val="17171E"/>
        </w:rPr>
        <w:t>สุ่มอ่านบทสนทนาจริงด้วยตา</w:t>
      </w:r>
      <w:r>
        <w:rPr>
          <w:rFonts w:ascii="Leelawadee UI" w:hAnsi="Leelawadee UI" w:eastAsia="Leelawadee UI" w:cs="Leelawadee UI"/>
        </w:rPr>
        <w:t xml:space="preserve"> ตัวเลขอย่างเดียวหลอกได้ AI ที่ไม่ยอมพูดอะไรเลยก็ได้ 0 หลุดเหมือนกัน</w:t>
      </w:r>
    </w:p>
    <w:p>
      <w:pPr>
        <w:keepNext/>
        <w:spacing w:before="0" w:after="0" w:line="312" w:lineRule="auto"/>
      </w:pPr>
      <w:r>
        <w:rPr>
          <w:rFonts w:ascii="Leelawadee UI" w:hAnsi="Leelawadee UI" w:eastAsia="Leelawadee UI" w:cs="Leelawadee UI"/>
          <w:color w:val="585868"/>
          <w:sz w:val="20"/>
          <w:szCs w:val="20"/>
        </w:rPr>
        <w:t>คำสั่งที่ใช้ A รันที่เครื่องคณะ สามบรรทัดแรกเปิดตัว AI ไว้ บรรทัดสุดท้ายรันในอีกหน้าต่างหนึ่ง</w:t>
      </w:r>
    </w:p>
    <w:p>
      <w:pPr>
        <w:keepNext/>
        <w:spacing w:before="12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export TUTOR_MODEL=./checkpoints/sft-v1</w:t>
      </w:r>
    </w:p>
    <w:p>
      <w:pPr>
        <w:keepNext/>
        <w:spacing w:before="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export TUTOR_RUN_NAME=sft-v1</w:t>
      </w:r>
    </w:p>
    <w:p>
      <w:pPr>
        <w:keepNext/>
        <w:spacing w:before="0" w:after="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python -m tutor.serve_chat</w:t>
      </w:r>
    </w:p>
    <w:p>
      <w:pPr>
        <w:keepNext w:val="0"/>
        <w:spacing w:before="0" w:after="120" w:line="276" w:lineRule="auto"/>
        <w:ind w:left="113"/>
        <w:shd w:val="clear" w:color="auto" w:fill="F3F3F6"/>
      </w:pPr>
      <w:r>
        <w:rPr>
          <w:rFonts w:ascii="Consolas" w:hAnsi="Consolas" w:eastAsia="Leelawadee UI" w:cs="Leelawadee UI"/>
          <w:color w:val="17171E"/>
          <w:sz w:val="18"/>
          <w:szCs w:val="21"/>
        </w:rPr>
        <w:t>python -m tutor.run_baseline --protocol escalate5 --out runs/sft-v1-escalate5</w:t>
      </w:r>
    </w:p>
    <w:p>
      <w:pPr>
        <w:pStyle w:val="Heading1"/>
      </w:pPr>
      <w:r>
        <w:t>7. ปัญหาที่เจอบ่อย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137"/>
        <w:gridCol w:w="3137"/>
        <w:gridCol w:w="3137"/>
      </w:tblGrid>
      <w:tr>
        <w:trPr>
          <w:cantSplit/>
          <w:tblHeader w:val="true"/>
        </w:trPr>
        <w:tc>
          <w:tcPr>
            <w:tcW w:type="dxa" w:w="3061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อาการ</w:t>
            </w:r>
          </w:p>
        </w:tc>
        <w:tc>
          <w:tcPr>
            <w:tcW w:type="dxa" w:w="3061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น่าจะเพราะ</w:t>
            </w:r>
          </w:p>
        </w:tc>
        <w:tc>
          <w:tcPr>
            <w:tcW w:type="dxa" w:w="3288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19"/>
                <w:szCs w:val="19"/>
              </w:rPr>
              <w:t>แก้ยังไง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AI ถาม "What do you think?" ทุกประโยค</w:t>
            </w:r>
          </w:p>
        </w:tc>
        <w:tc>
          <w:tcPr>
            <w:tcW w:type="dxa" w:w="306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ตัวอย่างครูซ้ำ ๆ กัน</w:t>
            </w:r>
          </w:p>
        </w:tc>
        <w:tc>
          <w:tcPr>
            <w:tcW w:type="dxa" w:w="328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ตัดอันที่ถามลอย ๆ เพิ่มอันที่ถามเจาะจงขั้น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AI ไม่ยอมบอกว่าเด็กตอบถูก</w:t>
            </w:r>
          </w:p>
        </w:tc>
        <w:tc>
          <w:tcPr>
            <w:tcW w:type="dxa" w:w="306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ไม่มีตัวอย่างที่เด็กถูกแล้วครูยืนยัน</w:t>
            </w:r>
          </w:p>
        </w:tc>
        <w:tc>
          <w:tcPr>
            <w:tcW w:type="dxa" w:w="3288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เพิ่มแบบนั้นให้ได้ราว 10%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AI คิดเลขผิด หรือชี้จุดผิดผิด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เทรนแรงหรือนานไป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ลด epoch เหลือ 1 หรือลด learning rate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ผลหลังเทรนดีเกินจริง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โจทย์ทดสอบหลุดเข้าตัวอย่าง หรือใช้ประโยคตื๊อเดียวกับชุดทดสอบ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เช็กซ้ำตามบทที่ 3–4 แล้วเทรนใหม่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การ์ดจอเต็ม (CUDA out of memory)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batch หรือความยาวใหญ่ไป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ลด batch เหลือ 2 หรือความยาวเหลือ 1024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เทียบรอบต่อรอบไม่ได้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มีคนแก้โจทย์ทดสอบหรือคำสั่งระหว่างทาง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เช็ก sha256 ของโจทย์ และ prompt_sha8 ใน summary.json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19"/>
                <w:szCs w:val="19"/>
              </w:rPr>
              <w:t>ตอบภาษาอื่นปน</w:t>
            </w:r>
          </w:p>
        </w:tc>
        <w:tc>
          <w:tcPr>
            <w:tcW w:type="dxa" w:w="306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ตัวอย่างมีภาษาปน</w:t>
            </w:r>
          </w:p>
        </w:tc>
        <w:tc>
          <w:tcPr>
            <w:tcW w:type="dxa" w:w="3288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19"/>
                <w:szCs w:val="19"/>
              </w:rPr>
              <w:t>กรองตัวอย่างที่ไม่ใช่ภาษาอังกฤษออก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pStyle w:val="Heading1"/>
      </w:pPr>
      <w:r>
        <w:t>8. แต่ละคนต้องทำอะไร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907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คน</w:t>
            </w:r>
          </w:p>
        </w:tc>
        <w:tc>
          <w:tcPr>
            <w:tcW w:type="dxa" w:w="8504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งานเกี่ยวกับการเทรน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A</w:t>
            </w:r>
          </w:p>
        </w:tc>
        <w:tc>
          <w:tcPr>
            <w:tcW w:type="dxa" w:w="850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เขียนสคริปต์เทรน · ลองเทรนรอบเล็ก · เทรนรอบ 1 และ 2 · วัดผลและรันซ้ำ 3 รอบ · แปลงไฟล์ให้เดโมใช้ · ช่วย B เขียนสคริปต์เช็กโจทย์ซ้ำกับกรองคำตอบที่เฉลย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F5FBF"/>
                <w:sz w:val="20"/>
                <w:szCs w:val="20"/>
              </w:rPr>
              <w:t>B</w:t>
            </w:r>
          </w:p>
        </w:tc>
        <w:tc>
          <w:tcPr>
            <w:tcW w:type="dxa" w:w="8504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เลือกแหล่งตัวอย่าง · เตรียม 300–1,000 บทสนทนาตามเช็กลิสต์บทที่ 3 · เช็กว่าไม่ซ้ำโจทย์ทดสอบ · ทำโจทย์แบบนักเรียนตอบถูก · รอบ 2 แก้เฉพาะจุดที่ AI พลาด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0E7C66"/>
                <w:sz w:val="20"/>
                <w:szCs w:val="20"/>
              </w:rPr>
              <w:t>C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ไม่ต้องเทรนเอง · เปลี่ยนอวตารไปใช้ AI ที่เทรนแล้ว แล้วลองคุยจริงว่าไม่เพี้ยน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7A4BC2"/>
                <w:sz w:val="20"/>
                <w:szCs w:val="20"/>
              </w:rPr>
              <w:t>D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จดทุกอย่างไว้เขียนบทวิธีทำ: จำนวนตัวอย่าง แหล่งที่มา ค่าในบทที่ 5 เวลาที่ใช้ ผลแต่ละรอบ · ดูว่าผลต่างกันจริงหรือบังเอิญ · เตรียมชีตให้คะแนนบทสนทนา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585868"/>
                <w:sz w:val="20"/>
                <w:szCs w:val="20"/>
              </w:rPr>
              <w:t>ทีม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เลือกว่าการเทรนจะพิสูจน์อะไร · อ่านบทสนทนาแล้วให้คะแนนคนละ 20 อัน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p>
      <w:pPr>
        <w:pStyle w:val="Heading1"/>
      </w:pPr>
      <w:r>
        <w:t>9. คำศัพท์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1E1E9"/>
          <w:left w:val="single" w:sz="4" w:color="E1E1E9"/>
          <w:bottom w:val="single" w:sz="4" w:color="E1E1E9"/>
          <w:right w:val="single" w:sz="4" w:color="E1E1E9"/>
          <w:insideH w:val="single" w:sz="4" w:color="E1E1E9"/>
          <w:insideV w:val="single" w:sz="4" w:color="E1E1E9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4706"/>
        <w:gridCol w:w="4706"/>
      </w:tblGrid>
      <w:tr>
        <w:trPr>
          <w:cantSplit/>
          <w:tblHeader w:val="true"/>
        </w:trPr>
        <w:tc>
          <w:tcPr>
            <w:tcW w:type="dxa" w:w="2041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คำ</w:t>
            </w:r>
          </w:p>
        </w:tc>
        <w:tc>
          <w:tcPr>
            <w:tcW w:type="dxa" w:w="7370"/>
            <w:shd w:val="clear" w:color="auto" w:fill="F6EAF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A3185C"/>
                <w:sz w:val="20"/>
                <w:szCs w:val="20"/>
              </w:rPr>
              <w:t>แปลว่า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0"/>
                <w:szCs w:val="20"/>
              </w:rPr>
              <w:t>เทรน / SFT</w:t>
            </w:r>
          </w:p>
        </w:tc>
        <w:tc>
          <w:tcPr>
            <w:tcW w:type="dxa" w:w="737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สอน AI ด้วยตัวอย่าง (Supervised Fine-Tuning)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0"/>
                <w:szCs w:val="20"/>
              </w:rPr>
              <w:t>LoRA</w:t>
            </w:r>
          </w:p>
        </w:tc>
        <w:tc>
          <w:tcPr>
            <w:tcW w:type="dxa" w:w="7370"/>
          </w:tcPr>
          <w:p>
            <w:pPr>
              <w:keepNext/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สมองเสริมชิ้นเล็กที่ต่อเข้าไป แล้วเทรนแค่ชิ้นนั้น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0"/>
                <w:szCs w:val="20"/>
              </w:rPr>
              <w:t>QLoRA</w:t>
            </w:r>
          </w:p>
        </w:tc>
        <w:tc>
          <w:tcPr>
            <w:tcW w:type="dxa" w:w="7370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LoRA + บีบตัวหลักเหลือ 4-bit ให้ใส่การ์ดจอได้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0"/>
                <w:szCs w:val="20"/>
              </w:rPr>
              <w:t>epoch</w:t>
            </w:r>
          </w:p>
        </w:tc>
        <w:tc>
          <w:tcPr>
            <w:tcW w:type="dxa" w:w="7370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ดูตัวอย่างครบทั้งชุดหนึ่งรอบ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0"/>
                <w:szCs w:val="20"/>
              </w:rPr>
              <w:t>learning rate</w:t>
            </w:r>
          </w:p>
        </w:tc>
        <w:tc>
          <w:tcPr>
            <w:tcW w:type="dxa" w:w="7370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ขนาดก้าวที่ AI ปรับตัวต่อครั้ง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0"/>
                <w:szCs w:val="20"/>
              </w:rPr>
              <w:t>loss</w:t>
            </w:r>
          </w:p>
        </w:tc>
        <w:tc>
          <w:tcPr>
            <w:tcW w:type="dxa" w:w="7370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คะแนนความผิดพลาดระหว่างเทรน ยิ่งต่ำยิ่งตอบเหมือนตัวอย่าง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0"/>
                <w:szCs w:val="20"/>
              </w:rPr>
              <w:t>overfit</w:t>
            </w:r>
          </w:p>
        </w:tc>
        <w:tc>
          <w:tcPr>
            <w:tcW w:type="dxa" w:w="7370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จำตัวอย่างทั้งดุ้น แทนที่จะเข้าใจแนว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0"/>
                <w:szCs w:val="20"/>
              </w:rPr>
              <w:t>checkpoint</w:t>
            </w:r>
          </w:p>
        </w:tc>
        <w:tc>
          <w:tcPr>
            <w:tcW w:type="dxa" w:w="7370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ไฟล์ที่บันทึกผลเทรนไว้ ณ จุดหนึ่ง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0"/>
                <w:szCs w:val="20"/>
              </w:rPr>
              <w:t>VRAM</w:t>
            </w:r>
          </w:p>
        </w:tc>
        <w:tc>
          <w:tcPr>
            <w:tcW w:type="dxa" w:w="7370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หน่วยความจำของการ์ดจอ เป็นตัวกำหนดว่าเทรนได้ใหญ่แค่ไหน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0"/>
                <w:szCs w:val="20"/>
              </w:rPr>
              <w:t>token</w:t>
            </w:r>
          </w:p>
        </w:tc>
        <w:tc>
          <w:tcPr>
            <w:tcW w:type="dxa" w:w="7370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ชิ้นส่วนคำที่ AI อ่าน ประมาณ 3 ใน 4 ของคำภาษาอังกฤษ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0"/>
                <w:szCs w:val="20"/>
              </w:rPr>
              <w:t>JSONL</w:t>
            </w:r>
          </w:p>
        </w:tc>
        <w:tc>
          <w:tcPr>
            <w:tcW w:type="dxa" w:w="7370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ไฟล์ที่หนึ่งบรรทัดคือหนึ่งรายการ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0"/>
                <w:szCs w:val="20"/>
              </w:rPr>
              <w:t>baseline</w:t>
            </w:r>
          </w:p>
        </w:tc>
        <w:tc>
          <w:tcPr>
            <w:tcW w:type="dxa" w:w="7370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ผลก่อนเทรน ไว้เทียบว่าหลังเทรนดีขึ้นไหม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b/>
                <w:bCs/>
                <w:color w:val="17171E"/>
                <w:sz w:val="20"/>
                <w:szCs w:val="20"/>
              </w:rPr>
              <w:t>seed</w:t>
            </w:r>
          </w:p>
        </w:tc>
        <w:tc>
          <w:tcPr>
            <w:tcW w:type="dxa" w:w="7370"/>
          </w:tcPr>
          <w:p>
            <w:pPr>
              <w:spacing w:before="0" w:after="0" w:line="288" w:lineRule="auto"/>
            </w:pPr>
            <w:r>
              <w:rPr>
                <w:rFonts w:ascii="Leelawadee UI" w:hAnsi="Leelawadee UI" w:eastAsia="Leelawadee UI" w:cs="Leelawadee UI"/>
                <w:sz w:val="20"/>
                <w:szCs w:val="20"/>
              </w:rPr>
              <w:t>เลขสุ่มตั้งต้น ตั้งให้ตายตัวแล้วรันซ้ำจะได้ผลเดิม</w:t>
            </w:r>
          </w:p>
        </w:tc>
      </w:tr>
    </w:tbl>
    <w:p>
      <w:pPr>
        <w:spacing w:before="0" w:after="160" w:line="240" w:lineRule="auto"/>
      </w:pPr>
      <w:r>
        <w:rPr>
          <w:sz w:val="4"/>
          <w:szCs w:val="4"/>
        </w:rPr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elawadee UI" w:hAnsi="Leelawadee UI" w:eastAsia="Leelawadee UI" w:cs="Leelawadee UI"/>
        <w:color w:val="8B8B9C"/>
        <w:sz w:val="17"/>
        <w:szCs w:val="17"/>
      </w:rPr>
      <w:t xml:space="preserve">คู่มือเทรน AI ครูสอนคณิต · หน้า </w:t>
    </w:r>
    <w:fldSimple w:instr="PAGE">
      <w:r>
        <w:rPr>
          <w:rFonts w:ascii="Leelawadee UI" w:hAnsi="Leelawadee UI" w:eastAsia="Leelawadee UI" w:cs="Leelawadee UI"/>
          <w:color w:val="8B8B9C"/>
          <w:sz w:val="17"/>
          <w:szCs w:val="17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eelawadee UI" w:hAnsi="Leelawadee UI" w:eastAsia="Leelawadee UI" w:cs="Leelawadee UI"/>
      <w:color w:val="17171E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="Leelawadee UI" w:hAnsi="Leelawadee UI" w:eastAsia="Leelawadee UI" w:cs="Leelawadee UI"/>
      <w:b/>
      <w:bCs/>
      <w:i w:val="0"/>
      <w:color w:val="A3185C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Leelawadee UI" w:hAnsi="Leelawadee UI" w:eastAsia="Leelawadee UI" w:cs="Leelawadee UI"/>
      <w:b/>
      <w:bCs/>
      <w:i w:val="0"/>
      <w:color w:val="1717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คู่มือเทรน AI ครูสอนคณิต</dc:title>
  <dc:subject/>
  <dc:creator>ทีม AI ติวเตอร์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