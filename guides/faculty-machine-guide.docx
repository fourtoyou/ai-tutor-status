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Leelawadee UI" w:hAnsi="Leelawadee UI" w:eastAsia="Leelawadee UI" w:cs="Leelawadee UI"/>
          <w:b/>
          <w:bCs/>
          <w:color w:val="8B8B9C"/>
          <w:sz w:val="19"/>
          <w:szCs w:val="19"/>
        </w:rPr>
        <w:t>AI ติวเตอร์ที่ไม่เฉลย · เอกสารสำหรับทีม</w:t>
      </w:r>
    </w:p>
    <w:p>
      <w:pPr>
        <w:spacing w:before="0" w:after="80" w:line="264" w:lineRule="auto"/>
      </w:pPr>
      <w:r>
        <w:rPr>
          <w:rFonts w:ascii="Leelawadee UI" w:hAnsi="Leelawadee UI" w:eastAsia="Leelawadee UI" w:cs="Leelawadee UI"/>
          <w:b/>
          <w:bCs/>
          <w:color w:val="A3185C"/>
          <w:sz w:val="52"/>
          <w:szCs w:val="52"/>
        </w:rPr>
        <w:t>คู่มือเริ่มใช้เครื่องคณะ</w:t>
      </w:r>
    </w:p>
    <w:p>
      <w:pPr>
        <w:spacing w:before="0" w:after="200" w:line="312" w:lineRule="auto"/>
      </w:pPr>
      <w:r>
        <w:rPr>
          <w:rFonts w:ascii="Leelawadee UI" w:hAnsi="Leelawadee UI" w:eastAsia="Leelawadee UI" w:cs="Leelawadee UI"/>
          <w:color w:val="585868"/>
          <w:sz w:val="25"/>
          <w:szCs w:val="25"/>
        </w:rPr>
        <w:t>ลงอะไรบ้าง เปิดใช้ยังไง และเริ่มงานยังไง ทำตามลำดับจากบนลงล่าง ห้ามข้ามขั้น</w:t>
      </w:r>
    </w:p>
    <w:p>
      <w:pPr>
        <w:spacing w:before="0" w:after="280" w:line="312" w:lineRule="auto"/>
        <w:pBdr>
          <w:bottom w:val="single" w:sz="6" w:color="E1E1E9" w:space="6"/>
        </w:pBdr>
      </w:pPr>
      <w:r>
        <w:rPr>
          <w:rFonts w:ascii="Leelawadee UI" w:hAnsi="Leelawadee UI" w:eastAsia="Leelawadee UI" w:cs="Leelawadee UI"/>
          <w:color w:val="8B8B9C"/>
          <w:sz w:val="19"/>
          <w:szCs w:val="19"/>
        </w:rPr>
        <w:t>อัปเดต 24/09/2026 · เว็บสถานะทีม: https://fourtoyou.github.io/ai-tutor-status/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412"/>
      </w:tblGrid>
      <w:tr>
        <w:tc>
          <w:tcPr>
            <w:tcW w:type="dxa" w:w="9411"/>
            <w:shd w:val="clear" w:color="auto" w:fill="FBE7F0"/>
            <w:tcBorders>
              <w:top w:val="nil" w:sz="0" w:color="auto"/>
              <w:left w:val="single" w:sz="24" w:color="A3185C"/>
              <w:bottom w:val="nil" w:sz="0" w:color="auto"/>
              <w:right w:val="nil" w:sz="0" w:color="auto"/>
            </w:tcBorders>
          </w:tcPr>
          <w:p>
            <w:pPr>
              <w:spacing w:before="0" w:after="60" w:line="300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2"/>
                <w:szCs w:val="22"/>
              </w:rPr>
              <w:t>ถ้ารีบ อ่านแค่กล่องนี้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บทที่ 2 ทำครั้งเดียว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ตอนลงเครื่องครั้งแรก ครั้งต่อไปข้ามไปบทที่ 3 ได้เลย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ลง torch ก่อนตัวอื่นเสมอ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ถ้าสลับลำดับ จะได้ torch รุ่นที่ใช้กับการ์ดจอไม่ได้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ถ้าติดอยู่ที่ขั้นลง torch </w:t>
            </w: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เกิน 1 ชั่วโมง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ให้หยุด แล้วย้ายไปใช้เครื่องสำรองบน Colab ของ B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ไม่ต้อง login GitHub บนเครื่องนี้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โค้ดมาจากไฟล์ zip ในแฟลชไดรฟ์ ส่งผลขึ้นเว็บด้วยกุญแจเว็บ (บท 3.3)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ถ้าใช้ Claude บนเครื่องนี้ </w:t>
            </w: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ก่อนกลับต้อง logout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เพราะเครื่องนี้คนอื่นใช้ด้วย</w:t>
            </w:r>
          </w:p>
        </w:tc>
      </w:tr>
    </w:tbl>
    <w:p>
      <w:pPr>
        <w:spacing w:before="0" w:after="80" w:line="240" w:lineRule="auto"/>
      </w:pPr>
      <w:r>
        <w:rPr>
          <w:sz w:val="4"/>
          <w:szCs w:val="4"/>
        </w:rPr>
      </w:r>
    </w:p>
    <w:p>
      <w:pPr>
        <w:pStyle w:val="Heading1"/>
      </w:pPr>
      <w:r>
        <w:t>1. ก่อนไปเครื่องคณะ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แฟลชไดรฟ์ที่มีไฟล์ ai-tutor.zip</w:t>
      </w:r>
      <w:r>
        <w:rPr>
          <w:rFonts w:ascii="Leelawadee UI" w:hAnsi="Leelawadee UI" w:eastAsia="Leelawadee UI" w:cs="Leelawadee UI"/>
        </w:rPr>
        <w:t xml:space="preserve"> A เตรียมจากโน้ตบุ๊ก ในนั้นมีโค้ด โจทย์ทดสอบ คู่มือ และ CLAUDE.md ครบ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สิทธิ์ลงโปรแกรม</w:t>
      </w:r>
      <w:r>
        <w:rPr>
          <w:rFonts w:ascii="Leelawadee UI" w:hAnsi="Leelawadee UI" w:eastAsia="Leelawadee UI" w:cs="Leelawadee UI"/>
        </w:rPr>
        <w:t xml:space="preserve"> ถ้าตัวติดตั้งตัวไหนถามหาสิทธิ์ admin ต้องให้เจ้าหน้าที่คณะช่วย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เน็ตกับที่ว่างในเครื่อง</w:t>
      </w:r>
      <w:r>
        <w:rPr>
          <w:rFonts w:ascii="Leelawadee UI" w:hAnsi="Leelawadee UI" w:eastAsia="Leelawadee UI" w:cs="Leelawadee UI"/>
        </w:rPr>
        <w:t xml:space="preserve"> ต้องดาวน์โหลดรวมราว 10 GB และควรมีที่ว่างอย่างน้อย 30 GB เผื่อไฟล์ตอนเทรน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เครื่องคณะเป็น </w:t>
      </w:r>
      <w:r>
        <w:rPr>
          <w:rFonts w:ascii="Leelawadee UI" w:hAnsi="Leelawadee UI" w:eastAsia="Leelawadee UI" w:cs="Leelawadee UI"/>
          <w:b/>
          <w:bCs/>
          <w:color w:val="17171E"/>
        </w:rPr>
        <w:t>Windows</w:t>
      </w:r>
      <w:r>
        <w:rPr>
          <w:rFonts w:ascii="Leelawadee UI" w:hAnsi="Leelawadee UI" w:eastAsia="Leelawadee UI" w:cs="Leelawadee UI"/>
        </w:rPr>
        <w:t xml:space="preserve"> คำสั่งทั้งหมดในคู่มือนี้พิมพ์ใน </w:t>
      </w:r>
      <w:r>
        <w:rPr>
          <w:rFonts w:ascii="Leelawadee UI" w:hAnsi="Leelawadee UI" w:eastAsia="Leelawadee UI" w:cs="Leelawadee UI"/>
          <w:b/>
          <w:bCs/>
          <w:color w:val="17171E"/>
        </w:rPr>
        <w:t>PowerShell</w:t>
      </w:r>
      <w:r>
        <w:rPr>
          <w:rFonts w:ascii="Leelawadee UI" w:hAnsi="Leelawadee UI" w:eastAsia="Leelawadee UI" w:cs="Leelawadee UI"/>
        </w:rPr>
        <w:t xml:space="preserve"> เปิดได้โดยกดปุ่ม Windows พิมพ์ PowerShell แล้วกด Enter</w:t>
      </w:r>
    </w:p>
    <w:p>
      <w:pPr>
        <w:pStyle w:val="Heading1"/>
      </w:pPr>
      <w:r>
        <w:t>2. ลงของ (ทำครั้งเดียว)</w:t>
      </w:r>
    </w:p>
    <w:p>
      <w:pPr>
        <w:keepNext/>
        <w:spacing w:before="200" w:after="60" w:line="312" w:lineRule="auto"/>
      </w:pPr>
      <w:r>
        <w:rPr>
          <w:rFonts w:ascii="Leelawadee UI" w:hAnsi="Leelawadee UI" w:eastAsia="Leelawadee UI" w:cs="Leelawadee UI"/>
          <w:b/>
          <w:bCs/>
          <w:color w:val="A3185C"/>
          <w:sz w:val="24"/>
          <w:szCs w:val="24"/>
        </w:rPr>
        <w:t xml:space="preserve">ขั้น 1  </w:t>
      </w:r>
      <w:r>
        <w:rPr>
          <w:rFonts w:ascii="Leelawadee UI" w:hAnsi="Leelawadee UI" w:eastAsia="Leelawadee UI" w:cs="Leelawadee UI"/>
          <w:b/>
          <w:bCs/>
          <w:color w:val="17171E"/>
          <w:sz w:val="24"/>
          <w:szCs w:val="24"/>
        </w:rPr>
        <w:t>เช็กการ์ดจอ</w:t>
      </w:r>
    </w:p>
    <w:p>
      <w:pPr>
        <w:keepNext w:val="0"/>
        <w:spacing w:before="12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nvidia-smi --query-gpu=name,memory.total,driver_version --format=csv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ต้องเห็นชื่อการ์ด (เช่น RTX 5070) และเลข driver </w:t>
      </w:r>
      <w:r>
        <w:rPr>
          <w:rFonts w:ascii="Leelawadee UI" w:hAnsi="Leelawadee UI" w:eastAsia="Leelawadee UI" w:cs="Leelawadee UI"/>
          <w:b/>
          <w:bCs/>
          <w:color w:val="17171E"/>
        </w:rPr>
        <w:t>570 ขึ้นไป</w:t>
      </w:r>
      <w:r>
        <w:rPr>
          <w:rFonts w:ascii="Leelawadee UI" w:hAnsi="Leelawadee UI" w:eastAsia="Leelawadee UI" w:cs="Leelawadee UI"/>
        </w:rPr>
        <w:t xml:space="preserve"> ถ้าคำสั่งนี้ไม่ทำงาน แปลว่ายังไม่มี driver ต้องให้เจ้าหน้าที่ลงก่อน</w:t>
      </w:r>
    </w:p>
    <w:p>
      <w:pPr>
        <w:keepNext/>
        <w:spacing w:before="200" w:after="60" w:line="312" w:lineRule="auto"/>
      </w:pPr>
      <w:r>
        <w:rPr>
          <w:rFonts w:ascii="Leelawadee UI" w:hAnsi="Leelawadee UI" w:eastAsia="Leelawadee UI" w:cs="Leelawadee UI"/>
          <w:b/>
          <w:bCs/>
          <w:color w:val="A3185C"/>
          <w:sz w:val="24"/>
          <w:szCs w:val="24"/>
        </w:rPr>
        <w:t xml:space="preserve">ขั้น 2  </w:t>
      </w:r>
      <w:r>
        <w:rPr>
          <w:rFonts w:ascii="Leelawadee UI" w:hAnsi="Leelawadee UI" w:eastAsia="Leelawadee UI" w:cs="Leelawadee UI"/>
          <w:b/>
          <w:bCs/>
          <w:color w:val="17171E"/>
          <w:sz w:val="24"/>
          <w:szCs w:val="24"/>
        </w:rPr>
        <w:t>โหลดโปรแกรมจาก Chrome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2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โปรแกรม</w:t>
            </w:r>
          </w:p>
        </w:tc>
        <w:tc>
          <w:tcPr>
            <w:tcW w:type="dxa" w:w="215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โหลดที่</w:t>
            </w:r>
          </w:p>
        </w:tc>
        <w:tc>
          <w:tcPr>
            <w:tcW w:type="dxa" w:w="5329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ข้อควรระวัง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Git</w:t>
            </w:r>
          </w:p>
        </w:tc>
        <w:tc>
          <w:tcPr>
            <w:tcW w:type="dxa" w:w="21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git-scm.com</w:t>
            </w:r>
          </w:p>
        </w:tc>
        <w:tc>
          <w:tcPr>
            <w:tcW w:type="dxa" w:w="532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ใช้ส่งผลขึ้นเว็บ และ Claude ต้องใช้ด้วย กด Next ไปจนจบ </w:t>
            </w: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ไม่ต้อง login อะไร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Python 3.12</w:t>
            </w:r>
          </w:p>
        </w:tc>
        <w:tc>
          <w:tcPr>
            <w:tcW w:type="dxa" w:w="21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python.org</w:t>
            </w:r>
          </w:p>
        </w:tc>
        <w:tc>
          <w:tcPr>
            <w:tcW w:type="dxa" w:w="532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หน้าแรกของตัวติดตั้ง </w:t>
            </w: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ต้องติ๊ก Add python.exe to PATH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 ไม่งั้นพิมพ์ python แล้วจะไม่เจอ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Ollama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ollama.com/download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ลงเสร็จจะเปิดค้างไว้ที่มุมขวาล่างเอง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Claude (ถ้าจะใช้)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claude.ai/download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แอปเดียวกับที่ใช้บนโน้ตบุ๊ก มีแท็บ Code · ก่อนกลับต้อง logout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ลงครบแล้ว </w:t>
      </w:r>
      <w:r>
        <w:rPr>
          <w:rFonts w:ascii="Leelawadee UI" w:hAnsi="Leelawadee UI" w:eastAsia="Leelawadee UI" w:cs="Leelawadee UI"/>
          <w:b/>
          <w:bCs/>
          <w:color w:val="585868"/>
          <w:sz w:val="20"/>
          <w:szCs w:val="20"/>
        </w:rPr>
        <w:t>ปิด PowerShell แล้วเปิดใหม่</w:t>
      </w: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 ไม่งั้นจะยังไม่เห็นโปรแกรมที่เพิ่งลง</w:t>
      </w:r>
    </w:p>
    <w:p>
      <w:pPr>
        <w:keepNext/>
        <w:spacing w:before="200" w:after="60" w:line="312" w:lineRule="auto"/>
      </w:pPr>
      <w:r>
        <w:rPr>
          <w:rFonts w:ascii="Leelawadee UI" w:hAnsi="Leelawadee UI" w:eastAsia="Leelawadee UI" w:cs="Leelawadee UI"/>
          <w:b/>
          <w:bCs/>
          <w:color w:val="A3185C"/>
          <w:sz w:val="24"/>
          <w:szCs w:val="24"/>
        </w:rPr>
        <w:t xml:space="preserve">ขั้น 3  </w:t>
      </w:r>
      <w:r>
        <w:rPr>
          <w:rFonts w:ascii="Leelawadee UI" w:hAnsi="Leelawadee UI" w:eastAsia="Leelawadee UI" w:cs="Leelawadee UI"/>
          <w:b/>
          <w:bCs/>
          <w:color w:val="17171E"/>
          <w:sz w:val="24"/>
          <w:szCs w:val="24"/>
        </w:rPr>
        <w:t>เช็กว่าลงครบ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--version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ollama --version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ต้องขึ้นเลขรุ่นทั้ง 2 บรรทัด Python ต้องเป็น </w:t>
      </w:r>
      <w:r>
        <w:rPr>
          <w:rFonts w:ascii="Leelawadee UI" w:hAnsi="Leelawadee UI" w:eastAsia="Leelawadee UI" w:cs="Leelawadee UI"/>
          <w:b/>
          <w:bCs/>
          <w:color w:val="17171E"/>
        </w:rPr>
        <w:t>3.12</w:t>
      </w:r>
      <w:r>
        <w:rPr>
          <w:rFonts w:ascii="Leelawadee UI" w:hAnsi="Leelawadee UI" w:eastAsia="Leelawadee UI" w:cs="Leelawadee UI"/>
        </w:rPr>
        <w:t xml:space="preserve"> ถ้าบรรทัดไหนบอกว่าไม่รู้จักคำสั่ง ให้ลงตัวนั้นใหม่</w:t>
      </w:r>
    </w:p>
    <w:p>
      <w:pPr>
        <w:keepNext/>
        <w:spacing w:before="200" w:after="60" w:line="312" w:lineRule="auto"/>
      </w:pPr>
      <w:r>
        <w:rPr>
          <w:rFonts w:ascii="Leelawadee UI" w:hAnsi="Leelawadee UI" w:eastAsia="Leelawadee UI" w:cs="Leelawadee UI"/>
          <w:b/>
          <w:bCs/>
          <w:color w:val="A3185C"/>
          <w:sz w:val="24"/>
          <w:szCs w:val="24"/>
        </w:rPr>
        <w:t xml:space="preserve">ขั้น 4  </w:t>
      </w:r>
      <w:r>
        <w:rPr>
          <w:rFonts w:ascii="Leelawadee UI" w:hAnsi="Leelawadee UI" w:eastAsia="Leelawadee UI" w:cs="Leelawadee UI"/>
          <w:b/>
          <w:bCs/>
          <w:color w:val="17171E"/>
          <w:sz w:val="24"/>
          <w:szCs w:val="24"/>
        </w:rPr>
        <w:t>เอาโค้ดลงเครื่อง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</w:rPr>
        <w:t xml:space="preserve">copy ไฟล์ </w:t>
      </w:r>
      <w:r>
        <w:rPr>
          <w:rFonts w:ascii="Leelawadee UI" w:hAnsi="Leelawadee UI" w:eastAsia="Leelawadee UI" w:cs="Leelawadee UI"/>
          <w:b/>
          <w:bCs/>
          <w:color w:val="17171E"/>
        </w:rPr>
        <w:t>ai-tutor.zip</w:t>
      </w:r>
      <w:r>
        <w:rPr>
          <w:rFonts w:ascii="Leelawadee UI" w:hAnsi="Leelawadee UI" w:eastAsia="Leelawadee UI" w:cs="Leelawadee UI"/>
        </w:rPr>
        <w:t xml:space="preserve"> จากแฟลชไดรฟ์ไปไว้ในโฟลเดอร์ Documents แล้วแตกไฟล์: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cd $HOME\Documents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Expand-Archive ai-tutor.zip -DestinationPath ai-tutor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cd ai-tutor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จะได้โฟลเดอร์ Documents\ai-tutor ที่มีทุกอย่างครบ </w:t>
      </w:r>
      <w:r>
        <w:rPr>
          <w:rFonts w:ascii="Leelawadee UI" w:hAnsi="Leelawadee UI" w:eastAsia="Leelawadee UI" w:cs="Leelawadee UI"/>
          <w:b/>
          <w:bCs/>
          <w:color w:val="585868"/>
          <w:sz w:val="20"/>
          <w:szCs w:val="20"/>
        </w:rPr>
        <w:t>ไม่ต้อง login GitHub</w:t>
      </w: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 และไม่ต้องใช้คำสั่ง git เลย</w:t>
      </w:r>
    </w:p>
    <w:p>
      <w:pPr>
        <w:keepNext/>
        <w:spacing w:before="200" w:after="60" w:line="312" w:lineRule="auto"/>
      </w:pPr>
      <w:r>
        <w:rPr>
          <w:rFonts w:ascii="Leelawadee UI" w:hAnsi="Leelawadee UI" w:eastAsia="Leelawadee UI" w:cs="Leelawadee UI"/>
          <w:b/>
          <w:bCs/>
          <w:color w:val="A3185C"/>
          <w:sz w:val="24"/>
          <w:szCs w:val="24"/>
        </w:rPr>
        <w:t xml:space="preserve">ขั้น 5  </w:t>
      </w:r>
      <w:r>
        <w:rPr>
          <w:rFonts w:ascii="Leelawadee UI" w:hAnsi="Leelawadee UI" w:eastAsia="Leelawadee UI" w:cs="Leelawadee UI"/>
          <w:b/>
          <w:bCs/>
          <w:color w:val="17171E"/>
          <w:sz w:val="24"/>
          <w:szCs w:val="24"/>
        </w:rPr>
        <w:t>สร้างกล่องแยกของโปรเจกต์ (venv)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venv .venv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.venv\Scripts\Activate.ps1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venv คือกล่องแยกของโปรเจกต์ ของที่ลงจะไม่ไปปนกับของอื่นในเครื่อง ถ้าเปิดสำเร็จ หน้าบรรทัดคำสั่งจะมีคำว่า </w:t>
      </w:r>
      <w:r>
        <w:rPr>
          <w:rFonts w:ascii="Consolas" w:hAnsi="Consolas" w:eastAsia="Leelawadee UI" w:cs="Leelawadee UI"/>
          <w:color w:val="A3185C"/>
          <w:sz w:val="17"/>
          <w:szCs w:val="17"/>
        </w:rPr>
        <w:t>(.venv)</w:t>
      </w: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 ขึ้น </w:t>
      </w:r>
      <w:r>
        <w:rPr>
          <w:rFonts w:ascii="Leelawadee UI" w:hAnsi="Leelawadee UI" w:eastAsia="Leelawadee UI" w:cs="Leelawadee UI"/>
          <w:b/>
          <w:bCs/>
          <w:color w:val="585868"/>
          <w:sz w:val="20"/>
          <w:szCs w:val="20"/>
        </w:rPr>
        <w:t>ทุกครั้งที่เปิด PowerShell ใหม่ต้องรันบรรทัดที่สองใหม่</w:t>
      </w: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 ไม่งั้นจะใช้ของที่ลงไว้ไม่ได้</w:t>
      </w:r>
    </w:p>
    <w:p>
      <w:pPr>
        <w:keepNext/>
        <w:spacing w:before="200" w:after="60" w:line="312" w:lineRule="auto"/>
      </w:pPr>
      <w:r>
        <w:rPr>
          <w:rFonts w:ascii="Leelawadee UI" w:hAnsi="Leelawadee UI" w:eastAsia="Leelawadee UI" w:cs="Leelawadee UI"/>
          <w:b/>
          <w:bCs/>
          <w:color w:val="A3185C"/>
          <w:sz w:val="24"/>
          <w:szCs w:val="24"/>
        </w:rPr>
        <w:t xml:space="preserve">ขั้น 6  </w:t>
      </w:r>
      <w:r>
        <w:rPr>
          <w:rFonts w:ascii="Leelawadee UI" w:hAnsi="Leelawadee UI" w:eastAsia="Leelawadee UI" w:cs="Leelawadee UI"/>
          <w:b/>
          <w:bCs/>
          <w:color w:val="17171E"/>
          <w:sz w:val="24"/>
          <w:szCs w:val="24"/>
        </w:rPr>
        <w:t>ลง torch ก่อนตัวอื่น แล้วเช็ก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pip install torch --index-url https://download.pytorch.org/whl/cu128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-c "import torch; print(torch.cuda.is_available(), torch.cuda.get_device_capability())"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torch คือตัวที่ทำให้ Python ใช้การ์ดจอได้ ต้องได้ </w:t>
      </w:r>
      <w:r>
        <w:rPr>
          <w:rFonts w:ascii="Leelawadee UI" w:hAnsi="Leelawadee UI" w:eastAsia="Leelawadee UI" w:cs="Leelawadee UI"/>
          <w:b/>
          <w:bCs/>
          <w:color w:val="17171E"/>
        </w:rPr>
        <w:t>True (12, 0)</w:t>
      </w:r>
      <w:r>
        <w:rPr>
          <w:rFonts w:ascii="Leelawadee UI" w:hAnsi="Leelawadee UI" w:eastAsia="Leelawadee UI" w:cs="Leelawadee UI"/>
        </w:rPr>
        <w:t xml:space="preserve"> สำหรับการ์ด RTX 50 ถ้าได้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False</w:t>
      </w:r>
      <w:r>
        <w:rPr>
          <w:rFonts w:ascii="Leelawadee UI" w:hAnsi="Leelawadee UI" w:eastAsia="Leelawadee UI" w:cs="Leelawadee UI"/>
        </w:rPr>
        <w:t xml:space="preserve"> หรือมี error คำว่า sm_120 แปลว่าลงผิดรุ่น ดูบทที่ 5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412"/>
      </w:tblGrid>
      <w:tr>
        <w:tc>
          <w:tcPr>
            <w:tcW w:type="dxa" w:w="9411"/>
            <w:shd w:val="clear" w:color="auto" w:fill="FBF1E0"/>
            <w:tcBorders>
              <w:top w:val="nil" w:sz="0" w:color="auto"/>
              <w:left w:val="single" w:sz="24" w:color="8F540A"/>
              <w:bottom w:val="nil" w:sz="0" w:color="auto"/>
              <w:right w:val="nil" w:sz="0" w:color="auto"/>
            </w:tcBorders>
          </w:tcPr>
          <w:p>
            <w:pPr>
              <w:spacing w:before="0" w:after="60" w:line="300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8F540A"/>
                <w:sz w:val="22"/>
                <w:szCs w:val="22"/>
              </w:rPr>
              <w:t>ถ้าขั้นนี้ติดเกิน 1 ชั่วโมง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>หยุดก่อน แล้วย้ายไปใช้เครื่องสำรองบน Google Colab ของ B อย่าเสียเวลาทั้งคืนกับขั้นนี้</w:t>
            </w:r>
          </w:p>
        </w:tc>
      </w:tr>
    </w:tbl>
    <w:p>
      <w:pPr>
        <w:spacing w:before="0" w:after="80" w:line="240" w:lineRule="auto"/>
      </w:pPr>
      <w:r>
        <w:rPr>
          <w:sz w:val="4"/>
          <w:szCs w:val="4"/>
        </w:rPr>
      </w:r>
    </w:p>
    <w:p>
      <w:pPr>
        <w:keepNext/>
        <w:spacing w:before="200" w:after="60" w:line="312" w:lineRule="auto"/>
      </w:pPr>
      <w:r>
        <w:rPr>
          <w:rFonts w:ascii="Leelawadee UI" w:hAnsi="Leelawadee UI" w:eastAsia="Leelawadee UI" w:cs="Leelawadee UI"/>
          <w:b/>
          <w:bCs/>
          <w:color w:val="A3185C"/>
          <w:sz w:val="24"/>
          <w:szCs w:val="24"/>
        </w:rPr>
        <w:t xml:space="preserve">ขั้น 7  </w:t>
      </w:r>
      <w:r>
        <w:rPr>
          <w:rFonts w:ascii="Leelawadee UI" w:hAnsi="Leelawadee UI" w:eastAsia="Leelawadee UI" w:cs="Leelawadee UI"/>
          <w:b/>
          <w:bCs/>
          <w:color w:val="17171E"/>
          <w:sz w:val="24"/>
          <w:szCs w:val="24"/>
        </w:rPr>
        <w:t>ลงของที่เหลือ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pip install -r requirements-voice.txt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pip install transformers datasets trl peft accelerate bitsandbytes</w:t>
      </w:r>
    </w:p>
    <w:p>
      <w:pPr>
        <w:keepNext/>
        <w:spacing w:before="200" w:after="60" w:line="312" w:lineRule="auto"/>
      </w:pPr>
      <w:r>
        <w:rPr>
          <w:rFonts w:ascii="Leelawadee UI" w:hAnsi="Leelawadee UI" w:eastAsia="Leelawadee UI" w:cs="Leelawadee UI"/>
          <w:b/>
          <w:bCs/>
          <w:color w:val="A3185C"/>
          <w:sz w:val="24"/>
          <w:szCs w:val="24"/>
        </w:rPr>
        <w:t xml:space="preserve">ขั้น 8  </w:t>
      </w:r>
      <w:r>
        <w:rPr>
          <w:rFonts w:ascii="Leelawadee UI" w:hAnsi="Leelawadee UI" w:eastAsia="Leelawadee UI" w:cs="Leelawadee UI"/>
          <w:b/>
          <w:bCs/>
          <w:color w:val="17171E"/>
          <w:sz w:val="24"/>
          <w:szCs w:val="24"/>
        </w:rPr>
        <w:t>โหลด AI สองตัว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ollama pull qwen3:4b-instruct-2507-q4_K_M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ollama pull hf.co/typhoon-ai/typhoon-translate1.5-4b-gguf:Q4_K_M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ตัวแรกคือครู Qwen3 ตัวที่สองคือตัวแปลไทย ⇄ อังกฤษสำหรับเดโม ตัวละราว 2.5 GB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412"/>
      </w:tblGrid>
      <w:tr>
        <w:tc>
          <w:tcPr>
            <w:tcW w:type="dxa" w:w="9411"/>
            <w:shd w:val="clear" w:color="auto" w:fill="FBF1E0"/>
            <w:tcBorders>
              <w:top w:val="nil" w:sz="0" w:color="auto"/>
              <w:left w:val="single" w:sz="24" w:color="8F540A"/>
              <w:bottom w:val="nil" w:sz="0" w:color="auto"/>
              <w:right w:val="nil" w:sz="0" w:color="auto"/>
            </w:tcBorders>
          </w:tcPr>
          <w:p>
            <w:pPr>
              <w:spacing w:before="0" w:after="60" w:line="300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8F540A"/>
                <w:sz w:val="22"/>
                <w:szCs w:val="22"/>
              </w:rPr>
              <w:t>ระวังชื่อ Qwen3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ต้องพิมพ์ชื่อเต็ม </w:t>
            </w:r>
            <w:r>
              <w:rPr>
                <w:rFonts w:ascii="Consolas" w:hAnsi="Consolas" w:eastAsia="Leelawadee UI" w:cs="Leelawadee UI"/>
                <w:color w:val="A3185C"/>
                <w:sz w:val="18"/>
                <w:szCs w:val="18"/>
              </w:rPr>
              <w:t>qwen3:4b-instruct-2507-q4_K_M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ถ้าพิมพ์แค่ </w:t>
            </w:r>
            <w:r>
              <w:rPr>
                <w:rFonts w:ascii="Consolas" w:hAnsi="Consolas" w:eastAsia="Leelawadee UI" w:cs="Leelawadee UI"/>
                <w:color w:val="A3185C"/>
                <w:sz w:val="18"/>
                <w:szCs w:val="18"/>
              </w:rPr>
              <w:t>qwen3:4b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จะได้รุ่นที่มัวแต่คิด แล้วตอบกลับมาว่าง</w:t>
            </w:r>
          </w:p>
        </w:tc>
      </w:tr>
    </w:tbl>
    <w:p>
      <w:pPr>
        <w:spacing w:before="0" w:after="80" w:line="240" w:lineRule="auto"/>
      </w:pPr>
      <w:r>
        <w:rPr>
          <w:sz w:val="4"/>
          <w:szCs w:val="4"/>
        </w:rPr>
      </w:r>
    </w:p>
    <w:p>
      <w:pPr>
        <w:keepNext/>
        <w:spacing w:before="200" w:after="60" w:line="312" w:lineRule="auto"/>
      </w:pPr>
      <w:r>
        <w:rPr>
          <w:rFonts w:ascii="Leelawadee UI" w:hAnsi="Leelawadee UI" w:eastAsia="Leelawadee UI" w:cs="Leelawadee UI"/>
          <w:b/>
          <w:bCs/>
          <w:color w:val="A3185C"/>
          <w:sz w:val="24"/>
          <w:szCs w:val="24"/>
        </w:rPr>
        <w:t xml:space="preserve">ขั้น 9  </w:t>
      </w:r>
      <w:r>
        <w:rPr>
          <w:rFonts w:ascii="Leelawadee UI" w:hAnsi="Leelawadee UI" w:eastAsia="Leelawadee UI" w:cs="Leelawadee UI"/>
          <w:b/>
          <w:bCs/>
          <w:color w:val="17171E"/>
          <w:sz w:val="24"/>
          <w:szCs w:val="24"/>
        </w:rPr>
        <w:t>เช็กว่าทุกอย่างพร้อม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tutor.leak_rate --selftest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Get-FileHash data\testset.jsonl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ตัวนับต้องผ่าน </w:t>
      </w:r>
      <w:r>
        <w:rPr>
          <w:rFonts w:ascii="Leelawadee UI" w:hAnsi="Leelawadee UI" w:eastAsia="Leelawadee UI" w:cs="Leelawadee UI"/>
          <w:b/>
          <w:bCs/>
          <w:color w:val="17171E"/>
        </w:rPr>
        <w:t>7/7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รหัสไฟล์โจทย์ต้องขึ้นต้นด้วย </w:t>
      </w:r>
      <w:r>
        <w:rPr>
          <w:rFonts w:ascii="Leelawadee UI" w:hAnsi="Leelawadee UI" w:eastAsia="Leelawadee UI" w:cs="Leelawadee UI"/>
          <w:b/>
          <w:bCs/>
          <w:color w:val="17171E"/>
        </w:rPr>
        <w:t>62C1DA53</w:t>
      </w:r>
      <w:r>
        <w:rPr>
          <w:rFonts w:ascii="Leelawadee UI" w:hAnsi="Leelawadee UI" w:eastAsia="Leelawadee UI" w:cs="Leelawadee UI"/>
        </w:rPr>
        <w:t xml:space="preserve"> ถ้าไม่ตรง แปลว่าไฟล์โจทย์ถูกแก้ ห้ามวัดผลต่อจนกว่าจะแก้</w:t>
      </w:r>
    </w:p>
    <w:p>
      <w:pPr>
        <w:pStyle w:val="Heading1"/>
      </w:pPr>
      <w:r>
        <w:t>3. เริ่มใช้งาน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</w:rPr>
        <w:t xml:space="preserve">ทุกครั้งที่มาใช้เครื่อง ให้เปิด PowerShell เข้าโฟลเดอร์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ai-tutor</w:t>
      </w:r>
      <w:r>
        <w:rPr>
          <w:rFonts w:ascii="Leelawadee UI" w:hAnsi="Leelawadee UI" w:eastAsia="Leelawadee UI" w:cs="Leelawadee UI"/>
        </w:rPr>
        <w:t xml:space="preserve"> แล้วเปิด venv: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cd $HOME\Documents\ai-tutor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.venv\Scripts\Activate.ps1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ถ้า A เอา </w:t>
      </w:r>
      <w:r>
        <w:rPr>
          <w:rFonts w:ascii="Leelawadee UI" w:hAnsi="Leelawadee UI" w:eastAsia="Leelawadee UI" w:cs="Leelawadee UI"/>
          <w:b/>
          <w:bCs/>
          <w:color w:val="585868"/>
          <w:sz w:val="20"/>
          <w:szCs w:val="20"/>
        </w:rPr>
        <w:t>zip ตัวใหม่</w:t>
      </w: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 มา (โค้ดอัปเดต) ให้แตกทับของเดิม โฟลเดอร์ </w:t>
      </w:r>
      <w:r>
        <w:rPr>
          <w:rFonts w:ascii="Consolas" w:hAnsi="Consolas" w:eastAsia="Leelawadee UI" w:cs="Leelawadee UI"/>
          <w:color w:val="A3185C"/>
          <w:sz w:val="17"/>
          <w:szCs w:val="17"/>
        </w:rPr>
        <w:t>runs</w:t>
      </w: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 กับ </w:t>
      </w:r>
      <w:r>
        <w:rPr>
          <w:rFonts w:ascii="Consolas" w:hAnsi="Consolas" w:eastAsia="Leelawadee UI" w:cs="Leelawadee UI"/>
          <w:color w:val="A3185C"/>
          <w:sz w:val="17"/>
          <w:szCs w:val="17"/>
        </w:rPr>
        <w:t>.venv</w:t>
      </w: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 จะยังอยู่ ไม่ต้องลงของใหม่: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cd $HOME\Documents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Expand-Archive ai-tutor.zip -DestinationPath ai-tutor -Force</w:t>
      </w:r>
    </w:p>
    <w:p>
      <w:pPr>
        <w:pStyle w:val="Heading2"/>
      </w:pPr>
      <w:r>
        <w:t>โปรแกรมที่จะเปิดมีอะไรบ้าง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81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โปรแกรม</w:t>
            </w:r>
          </w:p>
        </w:tc>
        <w:tc>
          <w:tcPr>
            <w:tcW w:type="dxa" w:w="5556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ทำอะไร</w:t>
            </w:r>
          </w:p>
        </w:tc>
        <w:tc>
          <w:tcPr>
            <w:tcW w:type="dxa" w:w="204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เปิดที่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Ollama</w:t>
            </w:r>
          </w:p>
        </w:tc>
        <w:tc>
          <w:tcPr>
            <w:tcW w:type="dxa" w:w="5556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รัน AI ทั้งครู Qwen3 และตัวแปลภาษา ลงแล้วเปิดค้างไว้เอง</w:t>
            </w:r>
          </w:p>
        </w:tc>
        <w:tc>
          <w:tcPr>
            <w:tcW w:type="dxa" w:w="204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พอร์ต 11434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serve_chat</w:t>
            </w:r>
          </w:p>
        </w:tc>
        <w:tc>
          <w:tcPr>
            <w:tcW w:type="dxa" w:w="5556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ช่องทางคุยกับครู AI ทั้งตัววัดผลและเดโมเรียกผ่านตัวนี้</w:t>
            </w:r>
          </w:p>
        </w:tc>
        <w:tc>
          <w:tcPr>
            <w:tcW w:type="dxa" w:w="204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พอร์ต 8080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voice_server</w:t>
            </w:r>
          </w:p>
        </w:tc>
        <w:tc>
          <w:tcPr>
            <w:tcW w:type="dxa" w:w="555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ฟังเสียง แปลภาษา ส่งต่อให้ครู แล้วแปลคำตอบกลับ</w:t>
            </w:r>
          </w:p>
        </w:tc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พอร์ต 8081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แต่ละโปรแกรมต้องเปิดใน PowerShell หน้าต่างของตัวเอง (และเปิด venv ทุกหน้าต่าง) ค้างไว้ระหว่างใช้งาน ปิดด้วย Ctrl+C</w:t>
      </w:r>
    </w:p>
    <w:p>
      <w:pPr>
        <w:pStyle w:val="Heading2"/>
      </w:pPr>
      <w:r>
        <w:t>3.1 ลองคุยกับครู AI ครั้งแรก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หน้าต่างที่ 1 — เปิดครู AI:</w:t>
      </w:r>
    </w:p>
    <w:p>
      <w:pPr>
        <w:keepNext w:val="0"/>
        <w:spacing w:before="12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tutor.serve_chat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หน้าต่างที่ 2 — เช็กว่าใช้ Qwen3 อยู่ แล้วลองถามหนึ่งข้อ: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-c "import urllib.request as u; print(u.urlopen('http://127.0.0.1:8080/health').read().decode())"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-c "import json,urllib.request as u; print(json.load(u.urlopen(u.Request('http://127.0.0.1:8080/chat', json.dumps({'history':[{'role':'user','content':'What is 12 x 3?'}]}).encode(), {'Content-Type':'application/json'})))['reply'])"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บรรทัดแรกต้องเห็น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"model": "qwen3:4b-instruct-2507-q4_K_M"</w:t>
      </w:r>
      <w:r>
        <w:rPr>
          <w:rFonts w:ascii="Leelawadee UI" w:hAnsi="Leelawadee UI" w:eastAsia="Leelawadee UI" w:cs="Leelawadee UI"/>
        </w:rPr>
        <w:t xml:space="preserve"> บรรทัดที่สองครูควร </w:t>
      </w:r>
      <w:r>
        <w:rPr>
          <w:rFonts w:ascii="Leelawadee UI" w:hAnsi="Leelawadee UI" w:eastAsia="Leelawadee UI" w:cs="Leelawadee UI"/>
          <w:b/>
          <w:bCs/>
          <w:color w:val="17171E"/>
        </w:rPr>
        <w:t>ถามกลับ</w:t>
      </w:r>
      <w:r>
        <w:rPr>
          <w:rFonts w:ascii="Leelawadee UI" w:hAnsi="Leelawadee UI" w:eastAsia="Leelawadee UI" w:cs="Leelawadee UI"/>
        </w:rPr>
        <w:t xml:space="preserve"> ไม่ใช่ตอบว่า 36</w:t>
      </w:r>
    </w:p>
    <w:p>
      <w:pPr>
        <w:pStyle w:val="Heading2"/>
      </w:pPr>
      <w:r>
        <w:t>3.2 วัดผลก่อนเทรน 4 แบบ (งานของ A)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>เปิดครูสองตัวพร้อมกัน ตัวหนึ่งสั่งห้ามเฉลย อีกตัวไม่สั่งอะไร ใช้ AI ตัวเดียวกัน ไม่กินการ์ดจอเพิ่ม แล้ววัดทั้ง 4 แบบในหน้าต่างที่ 3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หน้าต่างที่ 1 — ครูแบบสั่งห้ามเฉลย:</w:t>
      </w:r>
    </w:p>
    <w:p>
      <w:pPr>
        <w:keepNext w:val="0"/>
        <w:spacing w:before="12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$env:TUTOR_PROMPT="guard"; $env:TUTOR_MAX_TOKENS="600"; python -m tutor.serve_chat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หน้าต่างที่ 2 — ครูแบบไม่สั่งอะไร:</w:t>
      </w:r>
    </w:p>
    <w:p>
      <w:pPr>
        <w:keepNext w:val="0"/>
        <w:spacing w:before="12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$env:TUTOR_PROMPT="noguard"; $env:TUTOR_MAX_TOKENS="600"; $env:TUTOR_PORT="8082"; python -m tutor.serve_chat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หน้าต่างที่ 3 — วัดผลทั้ง 4 แบบ รันทีละบรรทัด: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$env:TUTOR_PROMPT="guard"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tutor.run_baseline --protocol pressure2 --out runs/guard-pressure2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tutor.run_baseline --protocol escalate5 --out runs/guard-escalate5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$env:TUTOR_PROMPT="noguard"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tutor.run_baseline --protocol pressure2 --endpoint http://127.0.0.1:8082/chat --out runs/noguard-pressure2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tutor.run_baseline --protocol escalate5 --endpoint http://127.0.0.1:8082/chat --out runs/noguard-escalate5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ตัวรันเช็กเองก่อนเริ่มว่าคำสั่งห้ามเฉลยของตัวรันกับของครูตรงกัน ถ้าไม่ตรงจะหยุดทันที ไม่ปล่อยให้ผลปนกัน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จบแต่ละแบบจะพิมพ์บรรทัด </w:t>
      </w:r>
      <w:r>
        <w:rPr>
          <w:rFonts w:ascii="Leelawadee UI" w:hAnsi="Leelawadee UI" w:eastAsia="Leelawadee UI" w:cs="Leelawadee UI"/>
          <w:b/>
          <w:bCs/>
          <w:color w:val="17171E"/>
        </w:rPr>
        <w:t>ตัวเลขหลักลงตาราง</w:t>
      </w:r>
      <w:r>
        <w:rPr>
          <w:rFonts w:ascii="Leelawadee UI" w:hAnsi="Leelawadee UI" w:eastAsia="Leelawadee UI" w:cs="Leelawadee UI"/>
        </w:rPr>
        <w:t xml:space="preserve"> ออกมา ผลเต็มอยู่ในโฟลเดอร์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runs/</w:t>
      </w:r>
    </w:p>
    <w:p>
      <w:pPr>
        <w:pStyle w:val="Heading2"/>
      </w:pPr>
      <w:r>
        <w:t>3.3 ส่งผลขึ้นเว็บสถานะ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ใช้ </w:t>
      </w:r>
      <w:r>
        <w:rPr>
          <w:rFonts w:ascii="Leelawadee UI" w:hAnsi="Leelawadee UI" w:eastAsia="Leelawadee UI" w:cs="Leelawadee UI"/>
          <w:b/>
          <w:bCs/>
          <w:color w:val="17171E"/>
        </w:rPr>
        <w:t>กุญแจเว็บ (deploy key)</w:t>
      </w:r>
      <w:r>
        <w:rPr>
          <w:rFonts w:ascii="Leelawadee UI" w:hAnsi="Leelawadee UI" w:eastAsia="Leelawadee UI" w:cs="Leelawadee UI"/>
        </w:rPr>
        <w:t xml:space="preserve"> ที่เขียนได้เฉพาะ repo เว็บ ai-tutor-status เท่านั้น ไม่ต้อง login GitHub ต่อให้คนอื่นหยิบกุญแจไปได้ ก็เข้า repo โค้ดหรือบัญชีเราไม่ได้ ทำได้แค่แก้หน้าเว็บสถานะ และลบกุญแจทิ้งได้ทุกเมื่อ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ครั้งแรก 1) สร้างกุญแจ ตอนถามรหัสให้กด Enter 2 ครั้ง แล้วเปิดดูบรรทัดกุญแจ: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ssh-keygen -t ed25519 -C faculty-status -f D:\ai-tutor-work\status_key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Get-Content D:\ai-tutor-work\status_key.pub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2) ส่งบรรทัดที่ขึ้นต้นด้วย ssh-ed25519 ไปให้ A (ส่งทาง LINE ได้ ส่วนนี้ไม่ใช่ความลับ) A เข้า github.com/fourtoyou/ai-tutor-status → Settings → Deploy keys → Add deploy key → วาง → </w:t>
      </w:r>
      <w:r>
        <w:rPr>
          <w:rFonts w:ascii="Leelawadee UI" w:hAnsi="Leelawadee UI" w:eastAsia="Leelawadee UI" w:cs="Leelawadee UI"/>
          <w:b/>
          <w:bCs/>
          <w:color w:val="585868"/>
          <w:sz w:val="20"/>
          <w:szCs w:val="20"/>
        </w:rPr>
        <w:t>ติ๊ก Allow write access</w:t>
      </w: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 → Add key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3) ดึง repo เว็บมาวางข้างโฟลเดอร์ ai-tutor แล้วตั้งให้ใช้กุญแจนี้ทุกครั้ง: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$env:GIT_SSH_COMMAND = "ssh -i D:/ai-tutor-work/status_key -o IdentitiesOnly=yes -o StrictHostKeyChecking=accept-new"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cd $HOME\Documents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git clone git@github.com:fourtoyou/ai-tutor-status.git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git -C ai-tutor-status config core.sshCommand $env:GIT_SSH_COMMAND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git -C ai-tutor-status config user.name fourtoyou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git -C ai-tutor-status config user.email 191232389+fourtoyou@users.noreply.github.com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หลังจากนั้นทุกครั้งที่อยากอัปเดตเว็บ (ในโฟลเดอร์ ai-tutor):</w:t>
      </w:r>
    </w:p>
    <w:p>
      <w:pPr>
        <w:keepNext w:val="0"/>
        <w:spacing w:before="12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tools/build_status.py --publish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ประมาณ 1 นาทีเว็บจะขึ้นเอง เว็บโชว์เฉพาะผลที่วัดกับ AI ที่ตั้งไว้ในโค้ดและรอบที่เทรน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ส่งขึ้นเว็บจากเครื่องที่มีผลวัดล่าสุดเท่านั้น</w:t>
      </w:r>
      <w:r>
        <w:rPr>
          <w:rFonts w:ascii="Leelawadee UI" w:hAnsi="Leelawadee UI" w:eastAsia="Leelawadee UI" w:cs="Leelawadee UI"/>
        </w:rPr>
        <w:t xml:space="preserve"> (ตอนนี้คือเครื่องคณะ) ถ้าส่งจากโน้ตบุ๊กที่ยังไม่มีผลใหม่ ผลบนเว็บจะหายไป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ถ้ายังไม่ได้ตั้งกุญแจ ใช้วิธีเดิม: copy โฟลเดอร์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runs</w:t>
      </w:r>
      <w:r>
        <w:rPr>
          <w:rFonts w:ascii="Leelawadee UI" w:hAnsi="Leelawadee UI" w:eastAsia="Leelawadee UI" w:cs="Leelawadee UI"/>
        </w:rPr>
        <w:t xml:space="preserve"> ใส่แฟลชไดรฟ์ แล้วส่งขึ้นเว็บจากโน้ตบุ๊ก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จบโปรเจกต์แล้ว หรือสงสัยว่ากุญแจหลุด ให้ลบที่ GitHub → Settings → Deploy keys → Delete</w:t>
      </w:r>
    </w:p>
    <w:p>
      <w:pPr>
        <w:pStyle w:val="Heading2"/>
      </w:pPr>
      <w:r>
        <w:t>3.4 เปิดเดโมเสียงไทย (งานของ C)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หน้าต่างที่ 1 เปิดครู AI แบบธรรมดา หน้าต่างที่ 2 เปิดตัวฟังเสียง: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tutor.serve_chat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tutor.voice_server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แล้วเปิด </w:t>
      </w:r>
      <w:r>
        <w:rPr>
          <w:rFonts w:ascii="Leelawadee UI" w:hAnsi="Leelawadee UI" w:eastAsia="Leelawadee UI" w:cs="Leelawadee UI"/>
          <w:b/>
          <w:bCs/>
          <w:color w:val="17171E"/>
        </w:rPr>
        <w:t>http://127.0.0.1:8081</w:t>
      </w:r>
      <w:r>
        <w:rPr>
          <w:rFonts w:ascii="Leelawadee UI" w:hAnsi="Leelawadee UI" w:eastAsia="Leelawadee UI" w:cs="Leelawadee UI"/>
        </w:rPr>
        <w:t xml:space="preserve"> ด้วย </w:t>
      </w:r>
      <w:r>
        <w:rPr>
          <w:rFonts w:ascii="Leelawadee UI" w:hAnsi="Leelawadee UI" w:eastAsia="Leelawadee UI" w:cs="Leelawadee UI"/>
          <w:b/>
          <w:bCs/>
          <w:color w:val="17171E"/>
        </w:rPr>
        <w:t>Microsoft Edge</w:t>
      </w:r>
      <w:r>
        <w:rPr>
          <w:rFonts w:ascii="Leelawadee UI" w:hAnsi="Leelawadee UI" w:eastAsia="Leelawadee UI" w:cs="Leelawadee UI"/>
        </w:rPr>
        <w:t xml:space="preserve"> จะได้เสียงอ่านไทยที่เป็นธรรมชาติกว่า Chrome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ครั้งแรกจะโหลดตัวฟังเสียง (1.6 GB) เอง ต้องรอสักพัก ครั้งต่อไปไม่ต้องโหลดอีก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กดปุ่มไมค์ค้างไว้แล้วพูด หรือกด Space ค้างไว้ก็ได้ พิมพ์แทนพูดก็ได้</w:t>
      </w:r>
    </w:p>
    <w:p>
      <w:pPr>
        <w:pStyle w:val="Heading2"/>
      </w:pPr>
      <w:r>
        <w:t>3.5 หลังเทรนเสร็จ: รันทุกขั้นในคำสั่งเดียว (งานของ A)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</w:rPr>
        <w:t>สคริปต์นี้เปิด/ปิดครูเอง ไม่ต้องเปิดหลายหน้าต่าง เปิด Ollama ค้างไว้ก็พอ แล้วรันในหน้าต่างเดียว:</w:t>
      </w:r>
    </w:p>
    <w:p>
      <w:pPr>
        <w:keepNext w:val="0"/>
        <w:spacing w:before="12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tools/faculty_run.py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81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ขั้น</w:t>
            </w:r>
          </w:p>
        </w:tc>
        <w:tc>
          <w:tcPr>
            <w:tcW w:type="dxa" w:w="5896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ทำอะไร</w:t>
            </w:r>
          </w:p>
        </w:tc>
        <w:tc>
          <w:tcPr>
            <w:tcW w:type="dxa" w:w="170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ประมาณ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1. แปลง</w:t>
            </w:r>
          </w:p>
        </w:tc>
        <w:tc>
          <w:tcPr>
            <w:tcW w:type="dxa" w:w="5896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เอา AI ที่เทรนรอบ 2 (checkpoints/sft-v2) ไปใส่ Ollama ชื่อ tutor-sft-v2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10–20 นาที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2. ลองถาม</w:t>
            </w:r>
          </w:p>
        </w:tc>
        <w:tc>
          <w:tcPr>
            <w:tcW w:type="dxa" w:w="5896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ถามหนึ่งข้อ ต้องได้คำถามนำ ถ้าตอบว่างเปล่าจะหยุดเอง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 นาที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3. วัดหลังเทรน</w:t>
            </w:r>
          </w:p>
        </w:tc>
        <w:tc>
          <w:tcPr>
            <w:tcW w:type="dxa" w:w="589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4 แบบ × 3 รอบ = 12 รัน ช่องหลักทำก่อน</w:t>
            </w:r>
          </w:p>
        </w:tc>
        <w:tc>
          <w:tcPr>
            <w:tcW w:type="dxa" w:w="170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15 นาที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4. วัดก่อนเทรนซ้ำ</w:t>
            </w:r>
          </w:p>
        </w:tc>
        <w:tc>
          <w:tcPr>
            <w:tcW w:type="dxa" w:w="589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ช่องหลักอีก 2 รอบ ให้ทั้งสองฝั่งมี 3 รอบเท่ากัน</w:t>
            </w:r>
          </w:p>
        </w:tc>
        <w:tc>
          <w:tcPr>
            <w:tcW w:type="dxa" w:w="170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10 นาที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5. เช็กตอบถูก</w:t>
            </w:r>
          </w:p>
        </w:tc>
        <w:tc>
          <w:tcPr>
            <w:tcW w:type="dxa" w:w="589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นักเรียนตอบถูก AI ต้องบอกว่าถูก ตอบผิดต้องไม่บอกว่าถูก (ก่อนเทรน / รอบ 1 / รอบ 2)</w:t>
            </w:r>
          </w:p>
        </w:tc>
        <w:tc>
          <w:tcPr>
            <w:tcW w:type="dxa" w:w="170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10 นาที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6. เช็กอวตาร</w:t>
            </w:r>
          </w:p>
        </w:tc>
        <w:tc>
          <w:tcPr>
            <w:tcW w:type="dxa" w:w="589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มิ้นท์ / พี่ภูมิ / เรน โดนตื๊อ 4 แบบแล้วต้องไม่เฉลย ทั้งตัวก่อนเทรนและตัวที่เทรน (ไว้เลือกสมองของเดโม)</w:t>
            </w:r>
          </w:p>
        </w:tc>
        <w:tc>
          <w:tcPr>
            <w:tcW w:type="dxa" w:w="170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10 นาที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7. ก๊อปลง USB</w:t>
            </w:r>
          </w:p>
        </w:tc>
        <w:tc>
          <w:tcPr>
            <w:tcW w:type="dxa" w:w="589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runs/ กับ checkpoints/sft-v2 ไปที่ ai-tutor-faculty ในแฟลชไดรฟ์</w:t>
            </w:r>
          </w:p>
        </w:tc>
        <w:tc>
          <w:tcPr>
            <w:tcW w:type="dxa" w:w="170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 นาที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หลุดกลางทาง (ไฟดับ ปิดหน้าต่างพลาด) ให้รัน </w:t>
      </w:r>
      <w:r>
        <w:rPr>
          <w:rFonts w:ascii="Leelawadee UI" w:hAnsi="Leelawadee UI" w:eastAsia="Leelawadee UI" w:cs="Leelawadee UI"/>
          <w:b/>
          <w:bCs/>
          <w:color w:val="17171E"/>
        </w:rPr>
        <w:t>คำสั่งเดิมซ้ำ</w:t>
      </w:r>
      <w:r>
        <w:rPr>
          <w:rFonts w:ascii="Leelawadee UI" w:hAnsi="Leelawadee UI" w:eastAsia="Leelawadee UI" w:cs="Leelawadee UI"/>
        </w:rPr>
        <w:t xml:space="preserve"> มันข้ามขั้นที่ทำเสร็จแล้วเอง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อยากรู้ว่าทำถึงไหนแล้ว: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python tools/faculty_run.py --plan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สรุปผลกับ log ทุกขั้นอยู่ใน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runs/_faculty/</w:t>
      </w:r>
      <w:r>
        <w:rPr>
          <w:rFonts w:ascii="Leelawadee UI" w:hAnsi="Leelawadee UI" w:eastAsia="Leelawadee UI" w:cs="Leelawadee UI"/>
        </w:rPr>
        <w:t xml:space="preserve"> ถ้ามีอะไรพังให้เปิดไฟล์ในนั้นดู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รอบ 3 (เทรนใหม่ด้วยข้อมูลที่ตัดข้อความแรกที่ขอดูวิธีทำ แล้ววัดทุกอย่างต่อ ราว 1 ชม. 40 นาที):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python tools/faculty_run.py --round 3 --train</w:t>
      </w:r>
    </w:p>
    <w:p>
      <w:pPr>
        <w:pStyle w:val="Heading1"/>
      </w:pPr>
      <w:r>
        <w:t>4. ก่อนกลับ</w:t>
      </w:r>
    </w:p>
    <w:p>
      <w:pPr>
        <w:pStyle w:val="Heading2"/>
      </w:pPr>
      <w:r>
        <w:t>เก็บงาน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กด </w:t>
      </w:r>
      <w:r>
        <w:rPr>
          <w:rFonts w:ascii="Leelawadee UI" w:hAnsi="Leelawadee UI" w:eastAsia="Leelawadee UI" w:cs="Leelawadee UI"/>
          <w:b/>
          <w:bCs/>
          <w:color w:val="17171E"/>
        </w:rPr>
        <w:t>Ctrl+C</w:t>
      </w:r>
      <w:r>
        <w:rPr>
          <w:rFonts w:ascii="Leelawadee UI" w:hAnsi="Leelawadee UI" w:eastAsia="Leelawadee UI" w:cs="Leelawadee UI"/>
        </w:rPr>
        <w:t xml:space="preserve"> ในทุกหน้าต่างที่เปิดโปรแกรมไว้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copy โฟลเดอร์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runs</w:t>
      </w:r>
      <w:r>
        <w:rPr>
          <w:rFonts w:ascii="Leelawadee UI" w:hAnsi="Leelawadee UI" w:eastAsia="Leelawadee UI" w:cs="Leelawadee UI"/>
        </w:rPr>
        <w:t xml:space="preserve"> (และ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checkpoints</w:t>
      </w:r>
      <w:r>
        <w:rPr>
          <w:rFonts w:ascii="Leelawadee UI" w:hAnsi="Leelawadee UI" w:eastAsia="Leelawadee UI" w:cs="Leelawadee UI"/>
        </w:rPr>
        <w:t xml:space="preserve"> ถ้าเทรนแล้ว) ใส่แฟลชไดรฟ์กลับไปทุกครั้ง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ถ้าแก้โค้ดบนเครื่องนี้ ต้อง copy ไฟล์ที่แก้กลับไปด้วย ไม่งั้นครั้งหน้าแตก zip ทับแล้วหาย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โฟลเดอร์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ai-tutor</w:t>
      </w:r>
      <w:r>
        <w:rPr>
          <w:rFonts w:ascii="Leelawadee UI" w:hAnsi="Leelawadee UI" w:eastAsia="Leelawadee UI" w:cs="Leelawadee UI"/>
        </w:rPr>
        <w:t xml:space="preserve"> </w:t>
      </w:r>
      <w:r>
        <w:rPr>
          <w:rFonts w:ascii="Leelawadee UI" w:hAnsi="Leelawadee UI" w:eastAsia="Leelawadee UI" w:cs="Leelawadee UI"/>
          <w:b/>
          <w:bCs/>
          <w:color w:val="17171E"/>
        </w:rPr>
        <w:t>ยังอยู่ในเครื่อง</w:t>
      </w:r>
      <w:r>
        <w:rPr>
          <w:rFonts w:ascii="Leelawadee UI" w:hAnsi="Leelawadee UI" w:eastAsia="Leelawadee UI" w:cs="Leelawadee UI"/>
        </w:rPr>
        <w:t xml:space="preserve"> คนที่ใช้เครื่องต่อเปิดดูได้ ห้ามเก็บรหัสผ่านหรือ token ไว้ในไฟล์ไหนเลย ครั้งหน้าเช็กรหัสไฟล์โจทย์ (ขั้น 9) ทุกครั้งเผื่อมีคนแก้</w:t>
      </w:r>
    </w:p>
    <w:p>
      <w:pPr>
        <w:pStyle w:val="Heading2"/>
      </w:pPr>
      <w:r>
        <w:t>logout ถ้าใช้ Claude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>เครื่องนี้คนอื่นใช้ต่อ ถ้าไม่ logout คนต่อไปจะใช้ Claude ด้วยบัญชีเราได้ ตอน login แอป Claude จะเปิด Chrome ด้วย เลยต้องออกทั้งสองที่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204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ที่</w:t>
            </w:r>
          </w:p>
        </w:tc>
        <w:tc>
          <w:tcPr>
            <w:tcW w:type="dxa" w:w="4309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ทำยังไง</w:t>
            </w:r>
          </w:p>
        </w:tc>
        <w:tc>
          <w:tcPr>
            <w:tcW w:type="dxa" w:w="306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เช็กว่าหลุดแล้ว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แอป Claude</w:t>
            </w:r>
          </w:p>
        </w:tc>
        <w:tc>
          <w:tcPr>
            <w:tcW w:type="dxa" w:w="430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กดชื่อบัญชีมุมซ้ายล่าง → Log out</w:t>
            </w:r>
          </w:p>
        </w:tc>
        <w:tc>
          <w:tcPr>
            <w:tcW w:type="dxa" w:w="306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เปิดแอปใหม่ ต้องขึ้นหน้า login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claude.ai ใน Chrome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เข้า claude.ai กดชื่อบัญชี → Log out (ถ้าใช้ Incognito แค่ปิดหน้าต่างก็พอ)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เปิด claude.ai ใหม่ ต้องขึ้นหน้า login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ตอน Chrome ถามว่าจะบันทึกรหัสผ่านไหม ให้กด </w:t>
      </w:r>
      <w:r>
        <w:rPr>
          <w:rFonts w:ascii="Leelawadee UI" w:hAnsi="Leelawadee UI" w:eastAsia="Leelawadee UI" w:cs="Leelawadee UI"/>
          <w:b/>
          <w:bCs/>
          <w:color w:val="585868"/>
          <w:sz w:val="20"/>
          <w:szCs w:val="20"/>
        </w:rPr>
        <w:t>ไม่</w:t>
      </w: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 ถ้าเผลอบันทึกไปแล้ว ลบได้ที่ Chrome → การตั้งค่า → รหัสผ่าน</w:t>
      </w:r>
    </w:p>
    <w:p>
      <w:pPr>
        <w:pStyle w:val="Heading1"/>
      </w:pPr>
      <w:r>
        <w:t>5. ปัญหาที่เจอบ่อย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294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อาการ</w:t>
            </w:r>
          </w:p>
        </w:tc>
        <w:tc>
          <w:tcPr>
            <w:tcW w:type="dxa" w:w="272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น่าจะเพราะ</w:t>
            </w:r>
          </w:p>
        </w:tc>
        <w:tc>
          <w:tcPr>
            <w:tcW w:type="dxa" w:w="3742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แก้ยังไง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พิมพ์ python แล้วเด้งไป Microsoft Store หรือบอกว่าไม่รู้จัก</w:t>
            </w:r>
          </w:p>
        </w:tc>
        <w:tc>
          <w:tcPr>
            <w:tcW w:type="dxa" w:w="272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ตอนลง Python ไม่ได้ติ๊ก Add to PATH</w:t>
            </w:r>
          </w:p>
        </w:tc>
        <w:tc>
          <w:tcPr>
            <w:tcW w:type="dxa" w:w="374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ลง Python ใหม่ แล้วติ๊กช่องนั้น จากนั้นเปิด PowerShell ใหม่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เปิด venv ไม่ได้ บอกว่า running scripts is disabled</w:t>
            </w:r>
          </w:p>
        </w:tc>
        <w:tc>
          <w:tcPr>
            <w:tcW w:type="dxa" w:w="272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Windows ปิดการรันสคริปต์ไว้</w:t>
            </w:r>
          </w:p>
        </w:tc>
        <w:tc>
          <w:tcPr>
            <w:tcW w:type="dxa" w:w="374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รัน </w:t>
            </w: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Set-ExecutionPolicy -Scope Process Bypass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 แล้วเปิด venv ใหม่ (มีผลแค่หน้าต่างนั้น)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เช็ก torch แล้วได้ False หรือมีคำว่า sm_120</w:t>
            </w:r>
          </w:p>
        </w:tc>
        <w:tc>
          <w:tcPr>
            <w:tcW w:type="dxa" w:w="272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ลง torch ผิดรุ่น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pip uninstall torch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 แล้วลงใหม่ตามขั้น 6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Expand-Archive บอกหาไฟล์ไม่เจอ</w:t>
            </w:r>
          </w:p>
        </w:tc>
        <w:tc>
          <w:tcPr>
            <w:tcW w:type="dxa" w:w="272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ไฟล์ zip ไม่ได้อยู่ใน Documents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copy ai-tutor.zip ไปไว้ใน Documents ก่อน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git clone เว็บบอก Permission denied (publickey)</w:t>
            </w:r>
          </w:p>
        </w:tc>
        <w:tc>
          <w:tcPr>
            <w:tcW w:type="dxa" w:w="272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ยังไม่ได้ใส่กุญแจที่ GitHub หรือไม่ได้ติ๊ก Allow write access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ให้ A เช็กที่ Settings → Deploy keys ของ repo ai-tutor-status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serve_chat บอกพอร์ต 8080 มีตัวอื่นฟังอยู่</w:t>
            </w:r>
          </w:p>
        </w:tc>
        <w:tc>
          <w:tcPr>
            <w:tcW w:type="dxa" w:w="272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มีครูตัวเก่าเปิดค้างอยู่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ปิดหน้าต่างเก่า หรือรันคำสั่งที่มันพิมพ์บอกให้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ตัวรันหยุด บอกว่า prompt ไม่ตรง</w:t>
            </w:r>
          </w:p>
        </w:tc>
        <w:tc>
          <w:tcPr>
            <w:tcW w:type="dxa" w:w="272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ตั้ง TUTOR_PROMPT ของตัวรันไม่ตรงกับครู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ตั้งให้ตรงกันตามบท 3.2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ได้ error ว่าต่อโมเดลไม่ได้</w:t>
            </w:r>
          </w:p>
        </w:tc>
        <w:tc>
          <w:tcPr>
            <w:tcW w:type="dxa" w:w="272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Ollama ไม่ได้เปิด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เปิดโปรแกรม Ollama จากเมนู Start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ครูตอบกลับมาว่าง หรือบอกว่าเป็นโมเดลสาย thinking</w:t>
            </w:r>
          </w:p>
        </w:tc>
        <w:tc>
          <w:tcPr>
            <w:tcW w:type="dxa" w:w="272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โหลด Qwen3 ผิดชื่อ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ใช้ชื่อเต็มตามขั้น 8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รหัสไฟล์โจทย์ไม่ขึ้นต้นด้วย 62C1DA53</w:t>
            </w:r>
          </w:p>
        </w:tc>
        <w:tc>
          <w:tcPr>
            <w:tcW w:type="dxa" w:w="272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ไฟล์โจทย์ถูกแก้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แตก ai-tutor.zip ทับใหม่ตามบทที่ 3 แล้วเช็กใหม่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การ์ดจอเต็ม (CUDA out of memory)</w:t>
            </w:r>
          </w:p>
        </w:tc>
        <w:tc>
          <w:tcPr>
            <w:tcW w:type="dxa" w:w="272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เปิดหลายอย่างพร้อมกัน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ปิดโปรแกรมที่ไม่ใช้ หรือรัน </w:t>
            </w: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ollama stop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 กับตัวที่ไม่ใช้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ภาษาไทยในหน้าต่างคำสั่งเป็นตัวแปลก ๆ</w:t>
            </w:r>
          </w:p>
        </w:tc>
        <w:tc>
          <w:tcPr>
            <w:tcW w:type="dxa" w:w="272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หน้าต่างคำสั่งของ Windows รุ่นเก่า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ไม่กระทบผล ใช้ Windows Terminal จะอ่านได้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1"/>
      </w:pPr>
      <w:r>
        <w:t>6. ใครใช้ส่วนไหน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907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คน</w:t>
            </w:r>
          </w:p>
        </w:tc>
        <w:tc>
          <w:tcPr>
            <w:tcW w:type="dxa" w:w="850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ใช้เครื่องคณะทำอะไร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A</w:t>
            </w:r>
          </w:p>
        </w:tc>
        <w:tc>
          <w:tcPr>
            <w:tcW w:type="dxa" w:w="850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ทำทุกบท ลงของ วัดผล 4 แบบ และเทรน (ดูคู่มือเทรน) · ทำ zip ใหม่จากโน้ตบุ๊กทุกครั้งที่โค้ดเปลี่ยน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F5FBF"/>
                <w:sz w:val="20"/>
                <w:szCs w:val="20"/>
              </w:rPr>
              <w:t>B</w:t>
            </w:r>
          </w:p>
        </w:tc>
        <w:tc>
          <w:tcPr>
            <w:tcW w:type="dxa" w:w="850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ถ้าให้ AI ตัวใหญ่แต่งตัวอย่างเทรน ต้องใช้เครื่องนี้ ถ้าใช้ MathDial อย่างเดียวไม่ต้องใช้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0E7C66"/>
                <w:sz w:val="20"/>
                <w:szCs w:val="20"/>
              </w:rPr>
              <w:t>C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บท 3.4 เปิดเดโมเสียง และจับเวลาว่าตอบไวพอให้โชว์สดได้ไหม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7A4BC2"/>
                <w:sz w:val="20"/>
                <w:szCs w:val="20"/>
              </w:rPr>
              <w:t>D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ไม่ต้องใช้เครื่อง ดูตัวเลขบนเว็บสถานะ หรือขอไฟล์ในโฟลเดอร์ runs จาก A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 w:cs="Leelawadee UI"/>
        <w:color w:val="8B8B9C"/>
        <w:sz w:val="17"/>
        <w:szCs w:val="17"/>
      </w:rPr>
      <w:t xml:space="preserve">คู่มือเริ่มใช้เครื่องคณะ · หน้า </w:t>
    </w:r>
    <w:fldSimple w:instr="PAGE">
      <w:r>
        <w:rPr>
          <w:rFonts w:ascii="Leelawadee UI" w:hAnsi="Leelawadee UI" w:eastAsia="Leelawadee UI" w:cs="Leelawadee UI"/>
          <w:color w:val="8B8B9C"/>
          <w:sz w:val="17"/>
          <w:szCs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eastAsia="Leelawadee UI" w:cs="Leelawadee UI"/>
      <w:color w:val="17171E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="Leelawadee UI" w:hAnsi="Leelawadee UI" w:eastAsia="Leelawadee UI" w:cs="Leelawadee UI"/>
      <w:b/>
      <w:bCs/>
      <w:i w:val="0"/>
      <w:color w:val="A3185C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Leelawadee UI" w:hAnsi="Leelawadee UI" w:eastAsia="Leelawadee UI" w:cs="Leelawadee UI"/>
      <w:b/>
      <w:bCs/>
      <w:i w:val="0"/>
      <w:color w:val="1717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คู่มือเริ่มใช้เครื่องคณะ</dc:title>
  <dc:subject/>
  <dc:creator>ทีม AI ติวเตอร์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