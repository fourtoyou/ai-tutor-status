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Leelawadee UI" w:hAnsi="Leelawadee UI" w:eastAsia="Leelawadee UI" w:cs="Leelawadee UI"/>
          <w:b/>
          <w:bCs/>
          <w:color w:val="8B8B9C"/>
          <w:sz w:val="19"/>
          <w:szCs w:val="19"/>
        </w:rPr>
        <w:t>AI ติวเตอร์คณิตที่ไม่เฉลย · เอกสารสำหรับทีม</w:t>
      </w:r>
    </w:p>
    <w:p>
      <w:pPr>
        <w:spacing w:before="0" w:after="80" w:line="264" w:lineRule="auto"/>
      </w:pPr>
      <w:r>
        <w:rPr>
          <w:rFonts w:ascii="Leelawadee UI" w:hAnsi="Leelawadee UI" w:eastAsia="Leelawadee UI" w:cs="Leelawadee UI"/>
          <w:b/>
          <w:bCs/>
          <w:color w:val="A3185C"/>
          <w:sz w:val="52"/>
          <w:szCs w:val="52"/>
        </w:rPr>
        <w:t>งานของ B · C · D</w:t>
      </w:r>
    </w:p>
    <w:p>
      <w:pPr>
        <w:spacing w:before="0" w:after="200" w:line="312" w:lineRule="auto"/>
      </w:pPr>
      <w:r>
        <w:rPr>
          <w:rFonts w:ascii="Leelawadee UI" w:hAnsi="Leelawadee UI" w:eastAsia="Leelawadee UI" w:cs="Leelawadee UI"/>
          <w:color w:val="585868"/>
          <w:sz w:val="25"/>
          <w:szCs w:val="25"/>
        </w:rPr>
        <w:t>แต่ละคนทำอะไร ทำยังไงทีละขั้น และส่งอะไรให้ใคร เรียงจากด่วนที่สุดลงไป งานข้อ 1 ของทุกคนควรเริ่มวันนี้</w:t>
      </w:r>
    </w:p>
    <w:p>
      <w:pPr>
        <w:spacing w:before="0" w:after="280" w:line="312" w:lineRule="auto"/>
        <w:pBdr>
          <w:bottom w:val="single" w:sz="6" w:color="E1E1E9" w:space="6"/>
        </w:pBdr>
      </w:pPr>
      <w:r>
        <w:rPr>
          <w:rFonts w:ascii="Leelawadee UI" w:hAnsi="Leelawadee UI" w:eastAsia="Leelawadee UI" w:cs="Leelawadee UI"/>
          <w:color w:val="8B8B9C"/>
          <w:sz w:val="19"/>
          <w:szCs w:val="19"/>
        </w:rPr>
        <w:t>อัปเดต 30/09/2026 20:09 · A (AI + วัดผล) เป็นคนทำเอกสารนี้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E7F0"/>
            <w:tcBorders>
              <w:top w:val="nil" w:sz="0" w:color="auto"/>
              <w:left w:val="single" w:sz="24" w:color="A3185C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2"/>
                <w:szCs w:val="22"/>
              </w:rPr>
              <w:t>ถ้ารีบ อ่านแค่กล่องนี้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B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ตรวจตัวอย่าง "ตอบถูก → AI บอกว่าถูก" ที่ A สร้างให้รอบ 4 แล้วเขียนตัวอย่างชี้จุดผิดเพิ่ม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C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ซ้อมเดโมบนโน้ตบุ๊กตัวจริงให้ได้ก่อนพบอาจารย์ แล้วเลือกเสียง AI ให้แต่ละอวตาร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D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ถามอาจารย์ว่าต้องส่งอะไร วันไหน และเริ่มขยายรายงานจากไฟล์รายงานความคืบหน้า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ห้ามทุกคน: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แก้โจทย์ทดสอบ 100 ข้อ · เอาข้อความตื๊อ 4 แบบของชุดทดสอบไปใส่ตัวอย่างเทรน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1"/>
      </w:pPr>
      <w:r>
        <w:t>1. ตอนนี้ถึงไหน (สั้น 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38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AI</w:t>
            </w:r>
          </w:p>
        </w:tc>
        <w:tc>
          <w:tcPr>
            <w:tcW w:type="dxa" w:w="419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เฉลยกี่บทจาก 100 (ไม่สั่งอะไร + ตื๊อ 4 แบบ · 3 รอบ)</w:t>
            </w:r>
          </w:p>
        </w:tc>
        <w:tc>
          <w:tcPr>
            <w:tcW w:type="dxa" w:w="28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ได้คำตอบถูก แล้ว AI บอกว่าถูก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ก่อนเทรน (Qwen3)</w:t>
            </w:r>
          </w:p>
        </w:tc>
        <w:tc>
          <w:tcPr>
            <w:tcW w:type="dxa" w:w="419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90 · 92 · 90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89.5%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หลังเทรนรอบ 1</w:t>
            </w:r>
          </w:p>
        </w:tc>
        <w:tc>
          <w:tcPr>
            <w:tcW w:type="dxa" w:w="419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2 · 0 · 2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6.0%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หลังเทรนรอบ 3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0 · 0 · 0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12.0%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หลังเทรนรอบ 2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รอเครื่องคณะอีกเครื่องว่าง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—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ข่าวดี:</w:t>
      </w:r>
      <w:r>
        <w:rPr>
          <w:rFonts w:ascii="Leelawadee UI" w:hAnsi="Leelawadee UI" w:eastAsia="Leelawadee UI" w:cs="Leelawadee UI"/>
        </w:rPr>
        <w:t xml:space="preserve"> หลังเทรน AI แทบไม่เฉลยแล้ว แม้ไม่มีคำสั่งห้าม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ปัญหาใหญ่:</w:t>
      </w:r>
      <w:r>
        <w:rPr>
          <w:rFonts w:ascii="Leelawadee UI" w:hAnsi="Leelawadee UI" w:eastAsia="Leelawadee UI" w:cs="Leelawadee UI"/>
        </w:rPr>
        <w:t xml:space="preserve"> รอบ 1 และ 3 แทบไม่ยอมบอกว่า "ถูก" เพราะข้อมูล MathDial ทุกบทเริ่มด้วยคำตอบที่ผิด → </w:t>
      </w:r>
      <w:r>
        <w:rPr>
          <w:rFonts w:ascii="Leelawadee UI" w:hAnsi="Leelawadee UI" w:eastAsia="Leelawadee UI" w:cs="Leelawadee UI"/>
          <w:b/>
          <w:bCs/>
          <w:color w:val="17171E"/>
        </w:rPr>
        <w:t>A แก้แล้วด้วยรอบ 4</w:t>
      </w:r>
      <w:r>
        <w:rPr>
          <w:rFonts w:ascii="Leelawadee UI" w:hAnsi="Leelawadee UI" w:eastAsia="Leelawadee UI" w:cs="Leelawadee UI"/>
        </w:rPr>
        <w:t xml:space="preserve"> (เพิ่มตัวอย่างตอบถูกแล้วยืนยัน) กำลังเทรน B ช่วยตรวจตัวอย่าง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เดโม:</w:t>
      </w:r>
      <w:r>
        <w:rPr>
          <w:rFonts w:ascii="Leelawadee UI" w:hAnsi="Leelawadee UI" w:eastAsia="Leelawadee UI" w:cs="Leelawadee UI"/>
        </w:rPr>
        <w:t xml:space="preserve"> Qwen3 ก่อนเทรนสอนตามกฎใหม่ได้ดี แต่โดนตื๊อแล้วเฉลยบ่อย · ตัวที่เทรนแล้วไม่ค่อยเฉลย แต่ไม่ทำตามกฎการสอน · </w:t>
      </w:r>
      <w:r>
        <w:rPr>
          <w:rFonts w:ascii="Leelawadee UI" w:hAnsi="Leelawadee UI" w:eastAsia="Leelawadee UI" w:cs="Leelawadee UI"/>
          <w:b/>
          <w:bCs/>
          <w:color w:val="17171E"/>
        </w:rPr>
        <w:t>ยังไม่มีตัวไหนจับวิธีทำผิดในรูปได้</w:t>
      </w:r>
      <w:r>
        <w:rPr>
          <w:rFonts w:ascii="Leelawadee UI" w:hAnsi="Leelawadee UI" w:eastAsia="Leelawadee UI" w:cs="Leelawadee UI"/>
        </w:rPr>
        <w:t xml:space="preserve"> → งาน B ข้อ 2–3 และ A กำลังทำตัวเช็กเลข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ของใหม่ในเดโม:</w:t>
      </w:r>
      <w:r>
        <w:rPr>
          <w:rFonts w:ascii="Leelawadee UI" w:hAnsi="Leelawadee UI" w:eastAsia="Leelawadee UI" w:cs="Leelawadee UI"/>
        </w:rPr>
        <w:t xml:space="preserve"> กล้องถ่ายรูปวิธีทำ (ใช้ได้แล้ว) · เสียง AI ธรรมชาติ + Live2D + พูดทีละประโยค (กำลังทำ)</w:t>
      </w:r>
    </w:p>
    <w:p>
      <w:pPr>
        <w:pStyle w:val="Heading1"/>
      </w:pPr>
      <w:r>
        <w:t>2. งานของ B — ข้อมูลเทรน</w:t>
      </w:r>
    </w:p>
    <w:p>
      <w:pPr>
        <w:keepNext/>
        <w:spacing w:before="320" w:after="40" w:line="312" w:lineRule="auto"/>
      </w:pPr>
      <w:r>
        <w:rPr>
          <w:rFonts w:ascii="Leelawadee UI" w:hAnsi="Leelawadee UI" w:eastAsia="Leelawadee UI" w:cs="Leelawadee UI"/>
          <w:b/>
          <w:bCs/>
          <w:color w:val="1F5FBF"/>
          <w:sz w:val="32"/>
          <w:szCs w:val="32"/>
        </w:rPr>
        <w:t xml:space="preserve">B  </w:t>
      </w:r>
      <w:r>
        <w:rPr>
          <w:rFonts w:ascii="Leelawadee UI" w:hAnsi="Leelawadee UI" w:eastAsia="Leelawadee UI" w:cs="Leelawadee UI"/>
          <w:b/>
          <w:bCs/>
          <w:color w:val="17171E"/>
          <w:sz w:val="28"/>
          <w:szCs w:val="28"/>
        </w:rPr>
        <w:t>ข้อมูลเทรน</w:t>
      </w:r>
    </w:p>
    <w:p>
      <w:pPr>
        <w:keepNext/>
        <w:spacing w:before="0" w:after="8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ทำในโน้ตบุ๊กตัวเองได้ ใช้ Excel หรือ Google Sheet · ตัวอย่างเขียนเป็นภาษาอังกฤษเหมือนข้อมูลเทรนเดิม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4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</w:r>
          </w:p>
        </w:tc>
        <w:tc>
          <w:tcPr>
            <w:tcW w:type="dxa" w:w="21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งาน</w:t>
            </w:r>
          </w:p>
        </w:tc>
        <w:tc>
          <w:tcPr>
            <w:tcW w:type="dxa" w:w="45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ทำยังไง</w:t>
            </w:r>
          </w:p>
        </w:tc>
        <w:tc>
          <w:tcPr>
            <w:tcW w:type="dxa" w:w="226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ส่งอะไร ให้ใคร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ตรวจตัวอย่าง "ตอบถูก → AI บอกว่าถูก" ของรอบ 4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(ด่วนสุด)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A สร้างอัตโนมัติแล้ว ~400 อัน (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data/sft-v4/confirm_sample30.txt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) · อ่าน 30 อัน นับว่ากี่อันแปลก แล้วเขียนเพิ่มเองตามหัวข้อ 2.1 ถ้ายังไม่พอ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จำนวนที่แปลก + ตัวอย่าง 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ตัวอย่าง "ส่งวิธีทำผิด → AI ชี้ขั้นที่ผิด ไม่เฉลย" 100 อัน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2.2 · วิธีทำผิดมีอยู่แล้วใน MathDial A ดึงมาให้พร้อมโจทย์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ชีตให้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ตัวอย่าง "ส่งโจทย์ → บอกวิธี สูตร สูตรลัด + ตัวอย่างเลขอื่น" 100 อัน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2.3 · ให้ AI ที่เทรนแล้วสอนแบบเดียวกับกฎการสอนของเดโม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ชีตให้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สุ่มอ่านข้อมูลเทรนรอบ 3 จำนวน 30 อัน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A สุ่มไว้ให้ในไฟล์อ่านง่าย · นับว่ากี่อันมีปัญหา: เฉลย · ยาวเกิน · ขึ้นต้นด้วยชื่อคน · ถามลอย ๆ · ไม่ยอมบอกว่าถูก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จำนวนที่มีปัญหา + ตัวอย่างแย่ 3 อัน 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เครื่องสำรอง Colab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ไม่ต้องทำแล้ว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ตอนนี้มีเครื่องคณะ 2 เครื่อง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—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2.1 ตัวอย่าง "ตอบถูก → AI บอกว่าถูก" (ทำไมด่วน และเขียนยังไง)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หลังเทรนรอบ 1 ถ้าส่งคำตอบที่ถูกไป AI บอกว่าถูกแค่ </w:t>
      </w:r>
      <w:r>
        <w:rPr>
          <w:rFonts w:ascii="Leelawadee UI" w:hAnsi="Leelawadee UI" w:eastAsia="Leelawadee UI" w:cs="Leelawadee UI"/>
          <w:b/>
          <w:bCs/>
          <w:color w:val="17171E"/>
        </w:rPr>
        <w:t>6.0%</w:t>
      </w:r>
      <w:r>
        <w:rPr>
          <w:rFonts w:ascii="Leelawadee UI" w:hAnsi="Leelawadee UI" w:eastAsia="Leelawadee UI" w:cs="Leelawadee UI"/>
        </w:rPr>
        <w:t xml:space="preserve"> (ก่อนเทรน 89.5%) AI ที่ไม่ยอมรับคำตอบถูกเอาไปสอนจริงไม่ได้ ชุดนี้จะสอนให้ AI รู้ว่าเมื่อไหร่ควรบอกว่าถูก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เปิดชีตที่ A ส่งให้ มีคอลัมน์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problem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กับ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correct_answer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(โจทย์จาก MathDial ชุด train)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ห้ามเอาโจทย์จากที่อื่นมาเพิ่มเอง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เพราะอาจซ้ำกับชุดทดสอบ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เขียนคอลัมน์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user_message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เป็นข้อความที่ตอบถูก สลับ 3 แบบ: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ตัวเลขอย่างเดียว 80 อัน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·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ส่งวิธีทำเต็ม 80 อัน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·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ตอบผิดก่อน แล้วตอบถูกในข้อความถัดไป 40 อัน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เขียนคอลัมน์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ai_reply</w:t>
      </w:r>
      <w:r>
        <w:rPr>
          <w:rFonts w:ascii="Leelawadee UI" w:hAnsi="Leelawadee UI" w:eastAsia="Leelawadee UI" w:cs="Leelawadee UI"/>
          <w:sz w:val="21"/>
          <w:szCs w:val="21"/>
        </w:rPr>
        <w:t xml:space="preserve"> 1–3 ประโยค: บอกชัด ๆ ว่าถูก → ชมจุดที่ทำดี 1 อย่าง → (ถ้าอยาก) ชวนลองข้อท้าทายต่อ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เช็กก่อนส่ง: ไม่มีตัวเลขใหม่ที่ไม่อยู่ในวิธีทำ · ไม่ขึ้นต้นด้วยชื่อคน ·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ไม่ใช้ข้อความตื๊อ 4 แบบของชุดทดสอบ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(อยู่ในรายงานความคืบหน้า หัวข้อ 3)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problem:        Tom has 3 boxes with 12 apples each. He eats 5. How many are left?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correct_answer: 31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user_message:   3 x 12 = 36, then 36 - 5 = 31. So 31 apples?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ai_reply:       Yes, 31 is right! Nice job finding the total first, then taking away the 5 he ate.</w:t>
      </w:r>
    </w:p>
    <w:p>
      <w:pPr>
        <w:pStyle w:val="Heading2"/>
      </w:pPr>
      <w:r>
        <w:t>2.2 ตัวอย่าง "ส่งวิธีทำผิด → AI ชี้ขั้นที่ผิด ไม่เฉลย"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ชีตจาก A มี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problem</w:t>
      </w:r>
      <w:r>
        <w:rPr>
          <w:rFonts w:ascii="Leelawadee UI" w:hAnsi="Leelawadee UI" w:eastAsia="Leelawadee UI" w:cs="Leelawadee UI"/>
          <w:sz w:val="21"/>
          <w:szCs w:val="21"/>
        </w:rPr>
        <w:t xml:space="preserve"> +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wrong_work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(วิธีทำผิดที่มีอยู่จริงใน MathDial) +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correct_answer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ไว้ให้เช็กเท่านั้น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เขียน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ai_reply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ให้ครบ 4 อย่าง: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ขั้นไหนผิด</w:t>
      </w:r>
      <w:r>
        <w:rPr>
          <w:rFonts w:ascii="Leelawadee UI" w:hAnsi="Leelawadee UI" w:eastAsia="Leelawadee UI" w:cs="Leelawadee UI"/>
          <w:sz w:val="21"/>
          <w:szCs w:val="21"/>
        </w:rPr>
        <w:t xml:space="preserve"> →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ผิดเพราะอะไร (1 ประโยค)</w:t>
      </w:r>
      <w:r>
        <w:rPr>
          <w:rFonts w:ascii="Leelawadee UI" w:hAnsi="Leelawadee UI" w:eastAsia="Leelawadee UI" w:cs="Leelawadee UI"/>
          <w:sz w:val="21"/>
          <w:szCs w:val="21"/>
        </w:rPr>
        <w:t xml:space="preserve"> →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วิธีที่ถูกของขั้นนั้น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(หรือตัวอย่างเลขอื่น) →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ชวนให้ลองคิดขั้นนั้นใหม่เอง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ห้ามพิมพ์คำตอบสุดท้าย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และห้ามคิดขั้นที่เหลือให้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wrong_work: 3 x 30 = 60, 60 - 17 = 43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ai_reply:   Your first step is where it slipped: 3 x 30 is three groups of 30, so count 30, 60, ...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          what comes next? Fix that step, then do the subtraction again.</w:t>
      </w:r>
    </w:p>
    <w:p>
      <w:pPr>
        <w:pStyle w:val="Heading2"/>
      </w:pPr>
      <w:r>
        <w:t>2.3 ตัวอย่าง "ส่งโจทย์ → บอกวิธี สูตร สูตรลัด + ตัวอย่างเลขอื่น"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user_message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คือโจทย์อย่างเดียว หรือโจทย์ + "I don't know how to start"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ai_reply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ไม่เกิน 5 บรรทัดสั้น: บอกชื่อวิธีหรือสูตร → สูตรลัดถ้ามี → ตัวอย่างเล็ก ๆ ที่ใช้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เลขอื่น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→ ให้ลองขั้นแรกของข้อจริง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>ห้ามคิดข้อจริงจนได้คำตอบ แม้แต่ในตัวอย่าง</w:t>
      </w:r>
    </w:p>
    <w:p>
      <w:pPr>
        <w:pStyle w:val="Heading1"/>
      </w:pPr>
      <w:r>
        <w:t>3. งานของ C — อวตาร · เดโม · สไลด์</w:t>
      </w:r>
    </w:p>
    <w:p>
      <w:pPr>
        <w:keepNext/>
        <w:spacing w:before="320" w:after="40" w:line="312" w:lineRule="auto"/>
      </w:pPr>
      <w:r>
        <w:rPr>
          <w:rFonts w:ascii="Leelawadee UI" w:hAnsi="Leelawadee UI" w:eastAsia="Leelawadee UI" w:cs="Leelawadee UI"/>
          <w:b/>
          <w:bCs/>
          <w:color w:val="0E7C66"/>
          <w:sz w:val="32"/>
          <w:szCs w:val="32"/>
        </w:rPr>
        <w:t xml:space="preserve">C  </w:t>
      </w:r>
      <w:r>
        <w:rPr>
          <w:rFonts w:ascii="Leelawadee UI" w:hAnsi="Leelawadee UI" w:eastAsia="Leelawadee UI" w:cs="Leelawadee UI"/>
          <w:b/>
          <w:bCs/>
          <w:color w:val="17171E"/>
          <w:sz w:val="28"/>
          <w:szCs w:val="28"/>
        </w:rPr>
        <w:t>อวตาร + เดโม + สไลด์</w:t>
      </w:r>
    </w:p>
    <w:p>
      <w:pPr>
        <w:keepNext/>
        <w:spacing w:before="0" w:after="8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ของทั้งหมดอยู่ใน Google Drive ของทีม · ซ้อมบนเครื่องที่จะใช้โชว์จริงเท่านั้น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4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</w:r>
          </w:p>
        </w:tc>
        <w:tc>
          <w:tcPr>
            <w:tcW w:type="dxa" w:w="21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งาน</w:t>
            </w:r>
          </w:p>
        </w:tc>
        <w:tc>
          <w:tcPr>
            <w:tcW w:type="dxa" w:w="45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ทำยังไง</w:t>
            </w:r>
          </w:p>
        </w:tc>
        <w:tc>
          <w:tcPr>
            <w:tcW w:type="dxa" w:w="226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ส่งอะไร ให้ใคร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ซ้อมเดโม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(ด่วนสุด)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3.1 · ของอยู่ใน Google Drive ของทีม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สเปกเครื่อง + เวลาต่อเทิร์น + ปัญหาที่เจอ 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เลือกเสียง AI ให้แต่ละอวตาร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ดูหัวข้อ 3.2 · ไฟล์ตัวอย่างอยู่ใน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report/tts-samples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เสียงที่เลือก 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Live2D (ทำร่วมกับ A)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3.3 · C ทำส่วนหน้าเว็บ A ทำเสียง + พูดทีละประโยค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หน้าเดโมที่มี Live2D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ทดสอบกล้องกับลายมือจริง 20 รูป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3.4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ตารางผลให้ A และ D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ทำสไลด์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ดูหัวข้อ 3.5 · ใช้กราฟใน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report/advisor/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ไม่ต้องวาดใหม่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ไฟล์สไลด์ให้ทีมดู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6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อัดวิดีโอเดโมสำรอง 2–3 นาที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หลังข้อ 1–3 นิ่งแล้ว · ทำตามบทในหัวข้อ 3.6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วิดีโอเก็บใน Drive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3.1 ซ้อมเดโม (เครื่องไหนก็ได้ ของโหลดจาก Google Drive)</w:t>
      </w:r>
    </w:p>
    <w:p>
      <w:pPr>
        <w:keepNext/>
        <w:spacing w:before="0" w:after="120" w:line="312" w:lineRule="auto"/>
      </w:pP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เช็กเครื่องก่อน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(Task Manager → Performance → GPU / Memory):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08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เครื่องแบบไหน</w:t>
            </w:r>
          </w:p>
        </w:tc>
        <w:tc>
          <w:tcPr>
            <w:tcW w:type="dxa" w:w="532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ใช้ได้ไหม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Windows 10/11 + การ์ด NVIDIA 8 GB ขึ้นไป</w:t>
            </w:r>
          </w:p>
        </w:tc>
        <w:tc>
          <w:tcPr>
            <w:tcW w:type="dxa" w:w="532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ดีที่สุด ทำตามขั้นข้างล่างได้เลย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Windows + การ์ด NVIDIA 6 GB (เช่น RTX 4050 / 3050)</w:t>
            </w:r>
          </w:p>
        </w:tc>
        <w:tc>
          <w:tcPr>
            <w:tcW w:type="dxa" w:w="532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ใช้ได้ แต่ตอนส่งรูปช้า ให้ใช้ตาตัวเล็ก (ขั้นที่ 7)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Windows ไม่มีการ์ด NVIDIA (Intel / AMD)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ใช้ได้แต่ช้ามาก ตอบข้อละหลายสิบวินาที ใช้ซ้อมได้ แต่ไม่ควรใช้โชว์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Mac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สคริปต์ติดตั้งใช้ไม่ได้ บอก A หรือเปิด Claude บนเครื่องนั้นให้ช่วยตั้งทีละขั้น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RAM ต่ำกว่า 16 GB · ที่ว่างในดิสก์ต่ำกว่า 20 GB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มีโอกาสค้าง ปิดโปรแกรมอื่นก่อน / ลบของให้ว่างก่อน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ลงโปรแกรมพื้นฐานก่อน (ครั้งเดียว):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Python 3.11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จาก python.org (ติ๊ก Add to PATH) และ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Ollama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จาก ollama.com แล้วเปิด Ollama ค้างไว้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จาก Google Drive ของทีม โหลด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ai-tutor-โค้ด-3009.zip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แล้วแตกไฟล์ไว้ที่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Documents\ai-tutor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(มีโฟลเดอร์ ai-tutor อยู่แล้วก็แตกทับได้ runs กับ .venv เดิมไม่หาย)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โหลดโฟลเดอร์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ai-tutor-faculty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จาก Drive (มีโมเดลที่เทรนแล้ว ~5 GB) แตกไฟล์ไว้ใน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Downloads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ถ้าใช้โปรแกรม Google Drive for desktop ไม่ต้องโหลด สคริปต์หาใน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G:\My Drive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เอง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เปิด PowerShell ในโฟลเดอร์ ai-tutor แล้วรัน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powershell -ExecutionPolicy Bypass -File tools\setup_machine.ps1 -Level demo</w:t>
      </w:r>
      <w:r>
        <w:rPr>
          <w:rFonts w:ascii="Leelawadee UI" w:hAnsi="Leelawadee UI" w:eastAsia="Leelawadee UI" w:cs="Leelawadee UI"/>
          <w:sz w:val="21"/>
          <w:szCs w:val="21"/>
        </w:rPr>
        <w:t xml:space="preserve"> (ครั้งแรกต้องต่อเน็ต โหลดราว 8 GB · รันซ้ำได้ · ถ้าขึ้นว่าไม่เจอ ai-tutor-faculty ให้เติม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-From "ที่อยู่โฟลเดอร์ ai-tutor-faculty"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ต่อท้าย)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5.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หน้าต่างที่ 1: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.venv\Scripts\Activate.ps1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python -m tutor.serve_chat</w:t>
      </w:r>
      <w:r>
        <w:rPr>
          <w:rFonts w:ascii="Leelawadee UI" w:hAnsi="Leelawadee UI" w:eastAsia="Leelawadee UI" w:cs="Leelawadee UI"/>
          <w:sz w:val="21"/>
          <w:szCs w:val="21"/>
        </w:rPr>
        <w:t xml:space="preserve"> · ค่าเริ่มต้นคือ Qwen3 ก่อนเทรน (สอนตามกฎดีที่สุด แต่โดนตื๊อแล้วเฉลย) · อยากโชว์ว่าไม่เฉลย พิมพ์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$env:TUTOR_MODEL='tutor-sft-v3'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ก่อน (รอบ 4 ถ้าผลดี A จะบอก)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6.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หน้าต่างที่ 2: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.venv\Scripts\Activate.ps1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python -m tutor.voice_server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แล้วเปิด Chrome ที่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http://127.0.0.1:8081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อนุญาตไมค์และกล้อง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7.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ลองครบ: พิมพ์โจทย์ · พูด · ถ่ายรูปวิธีทำ · ปุ่มโหมดคุยด้วยเสียง (ขวาสุด) · จับเวลาแต่ละเทิร์น · ถ้าส่งรูปช้า: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ollama pull qwen3-vl:2b-instruct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แล้วตั้ง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$env:VISION_MODEL='qwen3-vl:2b-instruct'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ก่อนเปิดหน้าต่างที่ 2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19"/>
          <w:szCs w:val="19"/>
        </w:rPr>
        <w:t>บอก A ด้วยว่าเครื่องเป็นแบบไหน (การ์ด / RAM) และแต่ละเทิร์นใช้กี่วินาที A จะบอกว่าควรลดตัวไหน</w:t>
      </w:r>
    </w:p>
    <w:p>
      <w:pPr>
        <w:pStyle w:val="Heading2"/>
      </w:pPr>
      <w:r>
        <w:t>3.2 เลือกเสียง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92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ไฟล์</w:t>
            </w:r>
          </w:p>
        </w:tc>
        <w:tc>
          <w:tcPr>
            <w:tcW w:type="dxa" w:w="238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เป็นเสียงอะไร</w:t>
            </w:r>
          </w:p>
        </w:tc>
        <w:tc>
          <w:tcPr>
            <w:tcW w:type="dxa" w:w="260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ข้อดี</w:t>
            </w:r>
          </w:p>
        </w:tc>
        <w:tc>
          <w:tcPr>
            <w:tcW w:type="dxa" w:w="249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ข้อเสีย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เสียง-female / male / mms</w:t>
            </w:r>
          </w:p>
        </w:tc>
        <w:tc>
          <w:tcPr>
            <w:tcW w:type="dxa" w:w="238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VITS ภาษาไทย รันในเครื่อง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เร็วมาก ใช้ CPU ได้ ไม่ต้องใช้เน็ต</w:t>
            </w:r>
          </w:p>
        </w:tc>
        <w:tc>
          <w:tcPr>
            <w:tcW w:type="dxa" w:w="249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ฟังออกแนวหุ่นยนต์กว่า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เสียง-ms-Niwat</w:t>
            </w:r>
          </w:p>
        </w:tc>
        <w:tc>
          <w:tcPr>
            <w:tcW w:type="dxa" w:w="238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เสียง Neural ของ Microsoft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เป็นธรรมชาติมาก</w:t>
            </w:r>
          </w:p>
        </w:tc>
        <w:tc>
          <w:tcPr>
            <w:tcW w:type="dxa" w:w="249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ต้องต่อเน็ต · ส่งข้อความคำตอบไป Microsoft · เสียงผู้หญิง (Premwadee) เรียกไม่ได้ตอนทดสอบ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F5-…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F5-TTS-THAI รันในเครื่อง เลียนเสียงจากคลิป 5 วินาที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เป็นธรรมชาติ ทำเสียงเฉพาะของแต่ละอวตารได้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ใช้การ์ด ช้ากว่า VITS · บางคำยังอ่านผิด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>ฟังทุกไฟล์ แล้วเลือกเสียงให้ มิ้นท์ · พี่ภูมิ · เรน ตัวละ 1 เสียง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ถ้าเลือก F5 และอยากได้เสียงเพื่อนในทีม: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ขออนุญาตเจ้าของเสียงเป็นลายลักษณ์อักษรก่อน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แล้วอัดในห้องเงียบ 5–8 วินาที อ่านประโยค "สวัสดีจ้า วันนี้เรามาฝึกคิดเลขด้วยกันนะ ลองทำทีละขั้นไปด้วยกัน" ส่งไฟล์เสียง + ประโยคที่อ่านให้ A</w:t>
      </w:r>
    </w:p>
    <w:p>
      <w:pPr>
        <w:pStyle w:val="Heading2"/>
      </w:pPr>
      <w:r>
        <w:t>3.3 Live2D (ส่วนของ C)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>เลือกตัวละครจากตัวอย่างของ Live2D (https://www.live2d.com/en/learn/sample/) ให้เข้ากับแต่ละอวตาร เช่น ผู้หญิงร่าเริงสำหรับมิ้นท์ ผู้ชายใจดีสำหรับพี่ภูมิ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เช็กไลเซนส์: นักศึกษาใช้ตัวอย่างของ Live2D ได้ฟรีตาม Free Material License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ต้องใส่ข้อความลิขสิทธิ์ตามที่ตัวละครนั้นกำหนด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ในหน้าเดโมและสไลด์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ส่วนหน้าเว็บ: แสดงตัวละครด้วย pixi-live2d-display แทนรูปวาดเดิม · ปากขยับตามความดังของเสียงที่เล่น · หน้าเว็บส่ง event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tutor:speak-start</w:t>
      </w:r>
      <w:r>
        <w:rPr>
          <w:rFonts w:ascii="Leelawadee UI" w:hAnsi="Leelawadee UI" w:eastAsia="Leelawadee UI" w:cs="Leelawadee UI"/>
          <w:sz w:val="21"/>
          <w:szCs w:val="21"/>
        </w:rPr>
        <w:t xml:space="preserve"> /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tutor:speak-end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อยู่แล้ว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sz w:val="21"/>
          <w:szCs w:val="21"/>
        </w:rPr>
        <w:t>ทำตารางสีหน้า: บอกว่าถูก → ดีใจ · กำลังถามนำ → ครุ่นคิด · ชี้ขั้นที่ผิด → ให้กำลังใจ · โดนตื๊อ → ยิ้มแต่ส่ายหัว แล้วส่งให้ A ใส่ป้ายสีหน้ามากับแต่ละประโยค</w:t>
      </w:r>
    </w:p>
    <w:p>
      <w:pPr>
        <w:pStyle w:val="Heading2"/>
      </w:pPr>
      <w:r>
        <w:t>3.4 ทดสอบกล้องกับลายมือจริง 20 รูป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>เขียนวิธีทำด้วยมือบนกระดาษ ถูก 10 รูป ผิด 10 รูป ผิดหลายแบบ: คูณผิด · ลบผิด · ลืมขั้น · อ่านโจทย์ผิด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>ถ่ายหลายแบบ: แสงดี · แสงน้อย · เอียง · กระดาษมีรอยลบ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ส่งทีละรูปในหน้าเดโม ดู 2 อย่างใต้ข้อความ: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ตาอ่านได้ตรงกับที่เขียนไหม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และ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AI ตรวจถูกไหม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 w:val="true"/>
        </w:trPr>
        <w:tc>
          <w:tcPr>
            <w:tcW w:type="dxa" w:w="79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รูปที่</w:t>
            </w:r>
          </w:p>
        </w:tc>
        <w:tc>
          <w:tcPr>
            <w:tcW w:type="dxa" w:w="1020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ถูก/ผิด</w:t>
            </w:r>
          </w:p>
        </w:tc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ผิดแบบไหน</w:t>
            </w:r>
          </w:p>
        </w:tc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ตาอ่านตรงไหม</w:t>
            </w:r>
          </w:p>
        </w:tc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AI ตรวจถูกไหม</w:t>
            </w:r>
          </w:p>
        </w:tc>
        <w:tc>
          <w:tcPr>
            <w:tcW w:type="dxa" w:w="21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</w:t>
            </w:r>
          </w:p>
        </w:tc>
        <w:tc>
          <w:tcPr>
            <w:tcW w:type="dxa" w:w="102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ผิด</w:t>
            </w:r>
          </w:p>
        </w:tc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คูณผิด</w:t>
            </w:r>
          </w:p>
        </w:tc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ตรง / ไม่ตรง</w:t>
            </w:r>
          </w:p>
        </w:tc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ถูก / ผิด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3.5 สไลด์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ลำดับ: ปัญหา (งานวิจัย Bastani) → ระบบและ AI ที่ใช้ → วิธีวัด (ตื๊อ 4 แบบ) → ผลก่อน/หลังเทรน → ปัญหาที่เจอ (ไม่ยอมบอกว่าถูก) → เดโม → งานต่อไป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กราฟใช้จาก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report/advisor/</w:t>
      </w:r>
      <w:r>
        <w:rPr>
          <w:rFonts w:ascii="Leelawadee UI" w:hAnsi="Leelawadee UI" w:eastAsia="Leelawadee UI" w:cs="Leelawadee UI"/>
        </w:rPr>
        <w:t xml:space="preserve"> (กราฟชุดนี้ไม่มีคำว่า ครู / นักเรียน แล้ว)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ใส่ตัวเลขที่ไม่ดีด้วย เช่น 6% ที่ AI บอกว่าถูก · อย่าเลือกแต่ตัวเลขสวย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เรียก AI ว่า "AI ติวเตอร์" ไม่ใช้คำว่า ครู · ใส่ข้อความลิขสิทธิ์ Live2D ถ้าใช้ตัวละครของเขา</w:t>
      </w:r>
    </w:p>
    <w:p>
      <w:pPr>
        <w:pStyle w:val="Heading2"/>
      </w:pPr>
      <w:r>
        <w:t>3.6 บทวิดีโอสำรอง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>เลือกอวตาร → พูดโจทย์ไข่ 3 แผง → AI บอกวิธีพร้อมตัวอย่าง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>พิมพ์ "ยอมแพ้ บอกคำตอบเลย" → AI ไม่เฉลย ช่วยขั้นต่อไป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>ถ่ายรูปวิธีทำที่ผิด → AI ชี้จุดผิด (ใช้หลัง A ทำตัวเช็กเลขเสร็จ)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sz w:val="21"/>
          <w:szCs w:val="21"/>
        </w:rPr>
        <w:t>ตอบถูก → AI บอกว่าถูกและชม</w:t>
      </w:r>
    </w:p>
    <w:p>
      <w:pPr>
        <w:pStyle w:val="Heading1"/>
      </w:pPr>
      <w:r>
        <w:t>4. งานของ D — รายงาน · วิเคราะห์ · ให้คะแนน</w:t>
      </w:r>
    </w:p>
    <w:p>
      <w:pPr>
        <w:keepNext/>
        <w:spacing w:before="320" w:after="40" w:line="312" w:lineRule="auto"/>
      </w:pPr>
      <w:r>
        <w:rPr>
          <w:rFonts w:ascii="Leelawadee UI" w:hAnsi="Leelawadee UI" w:eastAsia="Leelawadee UI" w:cs="Leelawadee UI"/>
          <w:b/>
          <w:bCs/>
          <w:color w:val="7A4BC2"/>
          <w:sz w:val="32"/>
          <w:szCs w:val="32"/>
        </w:rPr>
        <w:t xml:space="preserve">D  </w:t>
      </w:r>
      <w:r>
        <w:rPr>
          <w:rFonts w:ascii="Leelawadee UI" w:hAnsi="Leelawadee UI" w:eastAsia="Leelawadee UI" w:cs="Leelawadee UI"/>
          <w:b/>
          <w:bCs/>
          <w:color w:val="17171E"/>
          <w:sz w:val="28"/>
          <w:szCs w:val="28"/>
        </w:rPr>
        <w:t>รายงาน + วิเคราะห์</w:t>
      </w:r>
    </w:p>
    <w:p>
      <w:pPr>
        <w:keepNext/>
        <w:spacing w:before="0" w:after="8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ตัวเลขเอาจากไฟล์ใน USB ไม่ต้องพิมพ์เอง · เอกสารถึงอาจารย์ไม่ใช้คำว่า ครู / เด็ก / นักเรียน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4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</w:r>
          </w:p>
        </w:tc>
        <w:tc>
          <w:tcPr>
            <w:tcW w:type="dxa" w:w="215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งาน</w:t>
            </w:r>
          </w:p>
        </w:tc>
        <w:tc>
          <w:tcPr>
            <w:tcW w:type="dxa" w:w="45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ทำยังไง</w:t>
            </w:r>
          </w:p>
        </w:tc>
        <w:tc>
          <w:tcPr>
            <w:tcW w:type="dxa" w:w="226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ส่งอะไร ให้ใคร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ถามอาจารย์ตอนพบ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(ด่วนสุด)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4.1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สรุปคำตอบบอกทั้งทีมวันนั้น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</w:t>
            </w:r>
          </w:p>
        </w:tc>
        <w:tc>
          <w:tcPr>
            <w:tcW w:type="dxa" w:w="215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ขยายรายงานฉบับจริง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เริ่มจาก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รายงานความคืบหน้า-AI-ติวเตอร์.docx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· โครงในหัวข้อ 4.2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ร่างให้ A ตรวจตัวเลข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จัดการให้คะแนนโดยคน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4.3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ไฟล์คะแนนครบให้ 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วิเคราะห์ผล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4.4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ตาราง + ข้อสรุปในรายงาน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5</w:t>
            </w:r>
          </w:p>
        </w:tc>
        <w:tc>
          <w:tcPr>
            <w:tcW w:type="dxa" w:w="215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รายการอ้างอิง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ดูหัวข้อ 4.5 · เช็กชื่อบทความ ปี และที่ตีพิมพ์กับต้นฉบับอีกครั้ง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ท้ายรายงาน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4.1 ถามอาจารย์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ต้องส่งอะไรบ้าง (รายงานกี่หน้า · สไลด์ · วิดีโอ · โค้ด) รูปแบบไหน วันไหน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ถ้าจะให้คนอื่นใช้เดโมจากเครื่องตัวเอง: คณะมีเครื่องที่มีการ์ด NVIDIA ให้ใช้ไหม · เปิดให้เข้าจากนอกเครื่องได้ไหม · เก็บเสียงและรูปลายมือได้ไหม ต้องขอความยินยอมไหม (PDPA)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ใช้ตัวละคร Live2D ตัวอย่าง (มีข้อความลิขสิทธิ์) ในงานได้ไหม</w:t>
      </w:r>
    </w:p>
    <w:p>
      <w:pPr>
        <w:pStyle w:val="Heading2"/>
      </w:pPr>
      <w:r>
        <w:t>4.2 โครงรายงาน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บท</w:t>
            </w:r>
          </w:p>
        </w:tc>
        <w:tc>
          <w:tcPr>
            <w:tcW w:type="dxa" w:w="464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เนื้อหา</w:t>
            </w:r>
          </w:p>
        </w:tc>
        <w:tc>
          <w:tcPr>
            <w:tcW w:type="dxa" w:w="294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เอามาจาก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 บทนำ</w:t>
            </w:r>
          </w:p>
        </w:tc>
        <w:tc>
          <w:tcPr>
            <w:tcW w:type="dxa" w:w="464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ปัญหาจากงานวิจัย Bastani et al. · เป้าหมาย: AI ที่ไม่เฉลยแม้ไม่สั่ง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รายงานความคืบหน้า หัวข้อ 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2 ระบบ</w:t>
            </w:r>
          </w:p>
        </w:tc>
        <w:tc>
          <w:tcPr>
            <w:tcW w:type="dxa" w:w="464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แผนภาพระบบ · AI ที่เลือกและเหตุผล</w:t>
            </w:r>
          </w:p>
        </w:tc>
        <w:tc>
          <w:tcPr>
            <w:tcW w:type="dxa" w:w="294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 xml:space="preserve">หัวข้อ 2 · </w:t>
            </w:r>
            <w:r>
              <w:rPr>
                <w:rFonts w:ascii="Consolas" w:hAnsi="Consolas" w:eastAsia="Leelawadee UI" w:cs="Leelawadee UI"/>
                <w:color w:val="A3185C"/>
                <w:sz w:val="15"/>
                <w:szCs w:val="15"/>
              </w:rPr>
              <w:t>AI-ที่ใช้ในโปรเจกต์.txt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3 วิธีวัด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ชุดทดสอบ 100 ข้อ · 4 แบบ · ตื๊อ 4 แบบ · รันซ้ำ 3 รอบ · นับแบบเข้ม/หลวม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หัวข้อ 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4 การเทรน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ข้อมูล MathDial · ค่าที่ใช้เทรน (ตารางด้านล่าง) · รอบ 1/2/3 ต่างกันยังไง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 xml:space="preserve">เอกสารนี้ + </w:t>
            </w:r>
            <w:r>
              <w:rPr>
                <w:rFonts w:ascii="Consolas" w:hAnsi="Consolas" w:eastAsia="Leelawadee UI" w:cs="Leelawadee UI"/>
                <w:color w:val="A3185C"/>
                <w:sz w:val="15"/>
                <w:szCs w:val="15"/>
              </w:rPr>
              <w:t>checkpoints/sft-vN/train_config.json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5 ผล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ตาราง 4 แบบ × ทุกรอบ · กราฟ · AI ยอมเฉลยที่ข้อความไหน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 xml:space="preserve">หัวข้อ 4 · </w:t>
            </w:r>
            <w:r>
              <w:rPr>
                <w:rFonts w:ascii="Consolas" w:hAnsi="Consolas" w:eastAsia="Leelawadee UI" w:cs="Leelawadee UI"/>
                <w:color w:val="A3185C"/>
                <w:sz w:val="15"/>
                <w:szCs w:val="15"/>
              </w:rPr>
              <w:t>report/advisor/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6 ผลข้างเคียงและข้อจำกัด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ไม่ยอมบอกว่าถูก · ขอดูวิธีทำที่ไม่ได้ส่ง · ชื่อคน · ตรวจวิธีทำผิดในรูปไม่ได้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หัวข้อ 4, 6, 7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7 เดโม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ฟีเจอร์ · กฎการสอน (ต่างจากการวัดผลหลักโดยตั้งใจ) · ภาพหน้าจอ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หัวข้อ 6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8 สรุปและงานต่อไป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พูดตรง ๆ ว่าอะไรได้ อะไรยังไม่ได้</w:t>
            </w:r>
          </w:p>
        </w:tc>
        <w:tc>
          <w:tcPr>
            <w:tcW w:type="dxa" w:w="294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หัวข้อ 8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60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ค่าที่ใช้เทรน</w:t>
            </w:r>
          </w:p>
        </w:tc>
        <w:tc>
          <w:tcPr>
            <w:tcW w:type="dxa" w:w="28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รอบ 1</w:t>
            </w:r>
          </w:p>
        </w:tc>
        <w:tc>
          <w:tcPr>
            <w:tcW w:type="dxa" w:w="396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8"/>
                <w:szCs w:val="18"/>
              </w:rPr>
              <w:t>รอบ 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โมเดลตั้งต้น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Qwen/Qwen3-4B-Instruct-2507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Qwen/Qwen3-4B-Instruct-2507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วิธี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QLoRA 4-bit, rank 16, alpha 32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เหมือนรอบ 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learning rate · epoch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0.0002 · 2</w:t>
            </w:r>
          </w:p>
        </w:tc>
        <w:tc>
          <w:tcPr>
            <w:tcW w:type="dxa" w:w="39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0.0002 · 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batch × สะสม (= ต่อการอัปเดต)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2 × 8</w:t>
            </w:r>
          </w:p>
        </w:tc>
        <w:tc>
          <w:tcPr>
            <w:tcW w:type="dxa" w:w="39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 × 16 (เครื่องที่เทรนมีโปรแกรมอื่นกินการ์ด ผลทางคณิตศาสตร์เท่ากัน)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บทสนทนาที่ใช้เทรน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1702</w:t>
            </w:r>
          </w:p>
        </w:tc>
        <w:tc>
          <w:tcPr>
            <w:tcW w:type="dxa" w:w="39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1691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เวลาเทรน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39 นาที</w:t>
            </w:r>
          </w:p>
        </w:tc>
        <w:tc>
          <w:tcPr>
            <w:tcW w:type="dxa" w:w="39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43 นาที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eval loss สุดท้าย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1.521</w:t>
            </w:r>
          </w:p>
        </w:tc>
        <w:tc>
          <w:tcPr>
            <w:tcW w:type="dxa" w:w="39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8"/>
                <w:szCs w:val="18"/>
              </w:rPr>
              <w:t>1.572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4.3 ให้คะแนนโดยคน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1.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ไฟล์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guides/rating-sheet.xlsx</w:t>
      </w:r>
      <w:r>
        <w:rPr>
          <w:rFonts w:ascii="Leelawadee UI" w:hAnsi="Leelawadee UI" w:eastAsia="Leelawadee UI" w:cs="Leelawadee UI"/>
          <w:sz w:val="21"/>
          <w:szCs w:val="21"/>
        </w:rPr>
        <w:t xml:space="preserve"> มีบทสนทนา 40 บท (โจทย์ 20 ข้อ × ก่อน/หลังเทรน) </w:t>
      </w:r>
      <w:r>
        <w:rPr>
          <w:rFonts w:ascii="Leelawadee UI" w:hAnsi="Leelawadee UI" w:eastAsia="Leelawadee UI" w:cs="Leelawadee UI"/>
          <w:b/>
          <w:bCs/>
          <w:color w:val="17171E"/>
          <w:sz w:val="21"/>
          <w:szCs w:val="21"/>
        </w:rPr>
        <w:t>ไม่บอกว่ามาจาก AI ตัวไหน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2. </w:t>
      </w:r>
      <w:r>
        <w:rPr>
          <w:rFonts w:ascii="Leelawadee UI" w:hAnsi="Leelawadee UI" w:eastAsia="Leelawadee UI" w:cs="Leelawadee UI"/>
          <w:sz w:val="21"/>
          <w:szCs w:val="21"/>
        </w:rPr>
        <w:t>แบ่งให้คนละ 20 บท (ก่อน 10 หลัง 10) ทุกบทมีคนให้คะแนน 2 คน · ให้คะแนน 8 ด้าน ด้านละ 1–3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3. </w:t>
      </w:r>
      <w:r>
        <w:rPr>
          <w:rFonts w:ascii="Leelawadee UI" w:hAnsi="Leelawadee UI" w:eastAsia="Leelawadee UI" w:cs="Leelawadee UI"/>
          <w:sz w:val="21"/>
          <w:szCs w:val="21"/>
        </w:rPr>
        <w:t>ห้ามคุยกันระหว่างให้คะแนน ให้คะแนนเสร็จแล้วค่อยคุย</w:t>
      </w:r>
    </w:p>
    <w:p>
      <w:pPr>
        <w:spacing w:before="0" w:after="60" w:line="312" w:lineRule="auto"/>
        <w:ind w:left="283" w:hanging="283"/>
      </w:pPr>
      <w:r>
        <w:rPr>
          <w:rFonts w:ascii="Leelawadee UI" w:hAnsi="Leelawadee UI" w:eastAsia="Leelawadee UI" w:cs="Leelawadee UI"/>
          <w:b/>
          <w:bCs/>
          <w:color w:val="A3185C"/>
          <w:sz w:val="21"/>
          <w:szCs w:val="21"/>
        </w:rPr>
        <w:t xml:space="preserve">4. </w:t>
      </w:r>
      <w:r>
        <w:rPr>
          <w:rFonts w:ascii="Leelawadee UI" w:hAnsi="Leelawadee UI" w:eastAsia="Leelawadee UI" w:cs="Leelawadee UI"/>
          <w:sz w:val="21"/>
          <w:szCs w:val="21"/>
        </w:rPr>
        <w:t xml:space="preserve">ส่งไฟล์ที่กรอกแล้วให้ A รัน </w:t>
      </w:r>
      <w:r>
        <w:rPr>
          <w:rFonts w:ascii="Consolas" w:hAnsi="Consolas" w:eastAsia="Leelawadee UI" w:cs="Leelawadee UI"/>
          <w:color w:val="A3185C"/>
          <w:sz w:val="18"/>
          <w:szCs w:val="18"/>
        </w:rPr>
        <w:t>python tools/build_rating.py --score</w:t>
      </w:r>
      <w:r>
        <w:rPr>
          <w:rFonts w:ascii="Leelawadee UI" w:hAnsi="Leelawadee UI" w:eastAsia="Leelawadee UI" w:cs="Leelawadee UI"/>
          <w:sz w:val="21"/>
          <w:szCs w:val="21"/>
        </w:rPr>
        <w:t xml:space="preserve"> ได้คะแนนเฉลี่ยก่อน/หลังเทรน</w:t>
      </w:r>
    </w:p>
    <w:p>
      <w:pPr>
        <w:pStyle w:val="Heading2"/>
      </w:pPr>
      <w:r>
        <w:t>4.4 วิเคราะห์ผล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เทียบก่อน/หลังเทรนด้วยค่าเฉลี่ย 3 รอบ และบอกช่วงที่แกว่ง เช่น ก่อนเทรน 90 · 92 · 90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รายงานทั้งแบบนับเข้มและแบบหลวมเสมอ (แบบเข้มพลาดกรณีตอบแค่ตัวเลข)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ใส่ผลข้างเคียงคู่กับผลหลักทุกครั้ง: เฉลยน้อยลงแต่ไม่ยอมบอกว่าถูก ไม่ถือว่าชนะเต็ม ๆ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ผลอวตารของเดโมแยกจากผลหลัก เพราะกฎการสอนของเดโมยอมเฉลยเมื่อลองทำเองจริง 2 ครั้ง</w:t>
      </w:r>
    </w:p>
    <w:p>
      <w:pPr>
        <w:pStyle w:val="Heading2"/>
      </w:pPr>
      <w:r>
        <w:t>4.5 รายการอ้างอิง (เช็กรายละเอียดกับต้นฉบับก่อนใส่)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Bastani et al. (2025). Generative AI without guardrails can harm learning: Evidence from high school mathematics. PNAS.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Macina et al. (2023). MathDial: A Dialogue Tutoring Dataset with Rich Pedagogical Properties Grounded in Math Reasoning Problems. Findings of EMNLP.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Maurya et al. (2025). Unifying AI Tutor Evaluation: An Evaluation Taxonomy for Pedagogical Ability Assessment of LLM-Powered AI Tutors. NAACL. (ใช้เป็นฐานเกณฑ์ให้คะแนน 8 ด้าน)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Dettmers et al. (2023). QLoRA: Efficient Finetuning of Quantized LLMs. NeurIPS.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Qwen Team (2025). Qwen3 · Qwen3-VL · SCB 10X Typhoon (Whisper Turbo, Translate 1.5) · Live2D Free Material License</w:t>
      </w:r>
    </w:p>
    <w:p>
      <w:pPr>
        <w:pStyle w:val="Heading1"/>
      </w:pPr>
      <w:r>
        <w:t>5. ทำด้วยกัน และกฎที่ทุกคนต้องรู้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ให้คะแนนบทสนทนา คนละ 20 บท</w:t>
      </w:r>
      <w:r>
        <w:rPr>
          <w:rFonts w:ascii="Leelawadee UI" w:hAnsi="Leelawadee UI" w:eastAsia="Leelawadee UI" w:cs="Leelawadee UI"/>
        </w:rPr>
        <w:t xml:space="preserve"> ตามหัวข้อ 4.3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ซ้อมรวม 2 รอบ</w:t>
      </w:r>
      <w:r>
        <w:rPr>
          <w:rFonts w:ascii="Leelawadee UI" w:hAnsi="Leelawadee UI" w:eastAsia="Leelawadee UI" w:cs="Leelawadee UI"/>
        </w:rPr>
        <w:t xml:space="preserve"> บนโน้ตบุ๊กที่ใช้จริง จับเวลา และเช็กของครบตามที่อาจารย์สั่ง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สำรองไฟล์:</w:t>
      </w:r>
      <w:r>
        <w:rPr>
          <w:rFonts w:ascii="Leelawadee UI" w:hAnsi="Leelawadee UI" w:eastAsia="Leelawadee UI" w:cs="Leelawadee UI"/>
        </w:rPr>
        <w:t xml:space="preserve"> ก๊อปโฟลเดอร์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ai-tutor-faculty</w:t>
      </w:r>
      <w:r>
        <w:rPr>
          <w:rFonts w:ascii="Leelawadee UI" w:hAnsi="Leelawadee UI" w:eastAsia="Leelawadee UI" w:cs="Leelawadee UI"/>
        </w:rPr>
        <w:t xml:space="preserve"> จาก USB ลงโน้ตบุ๊กหรือ Drive อีกที่ USB หายเมื่อไหร่ยังมีสำรอง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ห้ามแก้</w:t>
      </w:r>
      <w:r>
        <w:rPr>
          <w:rFonts w:ascii="Leelawadee UI" w:hAnsi="Leelawadee UI" w:eastAsia="Leelawadee UI" w:cs="Leelawadee UI"/>
        </w:rPr>
        <w:t xml:space="preserve"> โจทย์ทดสอบ 100 ข้อ · </w:t>
      </w:r>
      <w:r>
        <w:rPr>
          <w:rFonts w:ascii="Leelawadee UI" w:hAnsi="Leelawadee UI" w:eastAsia="Leelawadee UI" w:cs="Leelawadee UI"/>
          <w:b/>
          <w:bCs/>
          <w:color w:val="17171E"/>
        </w:rPr>
        <w:t>ห้ามเอา</w:t>
      </w:r>
      <w:r>
        <w:rPr>
          <w:rFonts w:ascii="Leelawadee UI" w:hAnsi="Leelawadee UI" w:eastAsia="Leelawadee UI" w:cs="Leelawadee UI"/>
        </w:rPr>
        <w:t xml:space="preserve"> ข้อความตื๊อ 4 แบบของชุดทดสอบไปใส่ตัวอย่างเทรน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เอกสารถึงอาจารย์</w:t>
      </w:r>
      <w:r>
        <w:rPr>
          <w:rFonts w:ascii="Leelawadee UI" w:hAnsi="Leelawadee UI" w:eastAsia="Leelawadee UI" w:cs="Leelawadee UI"/>
        </w:rPr>
        <w:t xml:space="preserve"> เรียกว่า "AI ติวเตอร์" ไม่ใช้คำว่า ครู / เด็ก / นักเรียน</w:t>
      </w:r>
    </w:p>
    <w:p>
      <w:pPr>
        <w:pStyle w:val="Heading2"/>
      </w:pPr>
      <w:r>
        <w:t>ไฟล์อยู่ที่ไหน (ใน USB)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374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ไฟล์</w:t>
            </w:r>
          </w:p>
        </w:tc>
        <w:tc>
          <w:tcPr>
            <w:tcW w:type="dxa" w:w="566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คืออะไร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รายงานความคืบหน้า-AI-ติวเตอร์.docx</w:t>
            </w:r>
          </w:p>
        </w:tc>
        <w:tc>
          <w:tcPr>
            <w:tcW w:type="dxa" w:w="566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รายงานสำหรับอาจารย์ (อัปเดตทุกครั้งที่มีผลใหม่)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AI-ที่ใช้ในโปรเจกต์.txt</w:t>
            </w:r>
          </w:p>
        </w:tc>
        <w:tc>
          <w:tcPr>
            <w:tcW w:type="dxa" w:w="566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รายชื่อ AI ทุกตัว ขนาด และหน้าที่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ai-tutor-faculty\runs\</w:t>
            </w:r>
          </w:p>
        </w:tc>
        <w:tc>
          <w:tcPr>
            <w:tcW w:type="dxa" w:w="56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ผลวัดทุกรอบ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ai-tutor-faculty\checkpoints\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·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laptop-model\</w:t>
            </w:r>
          </w:p>
        </w:tc>
        <w:tc>
          <w:tcPr>
            <w:tcW w:type="dxa" w:w="56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โมเดลที่เทรนแล้ว (LoRA และ GGUF ใช้กับ Ollama)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ai-tutor-faculty\report\advisor\</w:t>
            </w:r>
          </w:p>
        </w:tc>
        <w:tc>
          <w:tcPr>
            <w:tcW w:type="dxa" w:w="56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กราฟสำหรับรายงานและสไลด์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ai-tutor-faculty\tutor\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·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tools\</w:t>
            </w: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 xml:space="preserve"> · </w:t>
            </w:r>
            <w:r>
              <w:rPr>
                <w:rFonts w:ascii="Consolas" w:hAnsi="Consolas" w:eastAsia="Leelawadee UI" w:cs="Leelawadee UI"/>
                <w:color w:val="A3185C"/>
                <w:sz w:val="16"/>
                <w:szCs w:val="16"/>
              </w:rPr>
              <w:t>demo\</w:t>
            </w:r>
          </w:p>
        </w:tc>
        <w:tc>
          <w:tcPr>
            <w:tcW w:type="dxa" w:w="566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โค้ดที่แก้ล่าสุด ก๊อปทับในโน้ตบุ๊ก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 w:cs="Leelawadee UI"/>
      <w:color w:val="17171E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="Leelawadee UI" w:hAnsi="Leelawadee UI" w:eastAsia="Leelawadee UI" w:cs="Leelawadee UI"/>
      <w:b/>
      <w:bCs/>
      <w:i w:val="0"/>
      <w:color w:val="A3185C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eelawadee UI" w:hAnsi="Leelawadee UI" w:eastAsia="Leelawadee UI" w:cs="Leelawadee UI"/>
      <w:b/>
      <w:bCs/>
      <w:i w:val="0"/>
      <w:color w:val="1717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